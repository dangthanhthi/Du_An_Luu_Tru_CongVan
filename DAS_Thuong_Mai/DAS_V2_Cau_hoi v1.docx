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6E38" w14:textId="77777777" w:rsidR="00774B80" w:rsidRDefault="00000000">
      <w:pPr>
        <w:pStyle w:val="Title"/>
      </w:pPr>
      <w:r>
        <w:t>Câu hỏi cần xác nhận DAS V2</w:t>
      </w:r>
    </w:p>
    <w:p w14:paraId="713835D4" w14:textId="77777777" w:rsidR="00774B80" w:rsidRDefault="00000000">
      <w:r>
        <w:t>Bản điền câu trả lời dành cho mentor</w:t>
      </w:r>
    </w:p>
    <w:p w14:paraId="1475FDE7" w14:textId="77777777" w:rsidR="00774B80" w:rsidRDefault="00000000">
      <w:r>
        <w:t>Bộ câu hỏi gồm 8 nhóm nghiệp vụ và 3 nhóm tích hợp, dùng để làm rõ thông tin còn thiếu trước khi hoàn thiện DAS. Mentor điền trực tiếp dưới từng câu hỏi; phần trả lời có thể mở rộng tùy nội dung.</w:t>
      </w:r>
    </w:p>
    <w:p w14:paraId="0D9A5260" w14:textId="77777777" w:rsidR="00774B80" w:rsidRDefault="00000000">
      <w:r>
        <w:t>Căn cứ: Requirement v2, dữ liệu cũ và guide EAP.</w:t>
      </w:r>
    </w:p>
    <w:p w14:paraId="7456DCFA" w14:textId="77777777" w:rsidR="00774B80" w:rsidRDefault="00000000">
      <w:pPr>
        <w:pStyle w:val="Heading1"/>
      </w:pPr>
      <w:r>
        <w:t>Danh sách nhóm câu hỏi</w:t>
      </w:r>
    </w:p>
    <w:p w14:paraId="43685430" w14:textId="77777777" w:rsidR="00774B80" w:rsidRDefault="00000000">
      <w:r>
        <w:t>1.1. Counter và ngày cấp số</w:t>
      </w:r>
    </w:p>
    <w:p w14:paraId="14728889" w14:textId="77777777" w:rsidR="00774B80" w:rsidRDefault="00000000">
      <w:r>
        <w:t>1.2. Mapping tổ chức</w:t>
      </w:r>
    </w:p>
    <w:p w14:paraId="08ECB41C" w14:textId="77777777" w:rsidR="00774B80" w:rsidRDefault="00000000">
      <w:r>
        <w:t>1.3. Danh sách nơi nhận Incoming</w:t>
      </w:r>
    </w:p>
    <w:p w14:paraId="7BC63C75" w14:textId="77777777" w:rsidR="00774B80" w:rsidRDefault="00000000">
      <w:r>
        <w:t>1.4. Phân quyền còn trống</w:t>
      </w:r>
    </w:p>
    <w:p w14:paraId="7F0A4DBC" w14:textId="77777777" w:rsidR="00774B80" w:rsidRDefault="00000000">
      <w:r>
        <w:t>1.5. Sửa hồ sơ sau đăng ký</w:t>
      </w:r>
    </w:p>
    <w:p w14:paraId="4955219A" w14:textId="77777777" w:rsidR="00774B80" w:rsidRDefault="00000000">
      <w:r>
        <w:t>1.6. Danh mục nghiệp vụ</w:t>
      </w:r>
    </w:p>
    <w:p w14:paraId="61F6F7F8" w14:textId="77777777" w:rsidR="00774B80" w:rsidRDefault="00000000">
      <w:r>
        <w:t>1.7. Reminder</w:t>
      </w:r>
    </w:p>
    <w:p w14:paraId="5A93DBEE" w14:textId="77777777" w:rsidR="00774B80" w:rsidRDefault="00000000">
      <w:r>
        <w:t>1.8. Migration</w:t>
      </w:r>
    </w:p>
    <w:p w14:paraId="75691672" w14:textId="77777777" w:rsidR="00774B80" w:rsidRDefault="00000000">
      <w:r>
        <w:t>2.1. EAP</w:t>
      </w:r>
    </w:p>
    <w:p w14:paraId="5B8EFD36" w14:textId="77777777" w:rsidR="00774B80" w:rsidRDefault="00000000">
      <w:r>
        <w:t>2.2. TMS</w:t>
      </w:r>
    </w:p>
    <w:p w14:paraId="1794ECBE" w14:textId="77777777" w:rsidR="00774B80" w:rsidRDefault="00000000">
      <w:r>
        <w:t>2.3. Email/Fax</w:t>
      </w:r>
    </w:p>
    <w:p w14:paraId="474AEC9F" w14:textId="77777777" w:rsidR="00774B80" w:rsidRDefault="00000000">
      <w:r>
        <w:t>Nếu cần team khác cung cấp thông tin, ghi tên đầu mối và tài liệu hoặc ví dụ cần bổ sung trong phần trả lời.</w:t>
      </w:r>
    </w:p>
    <w:p w14:paraId="20646110" w14:textId="77777777" w:rsidR="00774B80" w:rsidRDefault="00000000">
      <w:r>
        <w:br w:type="page"/>
      </w:r>
    </w:p>
    <w:p w14:paraId="45EC595C" w14:textId="77777777" w:rsidR="00774B80" w:rsidRDefault="00000000">
      <w:pPr>
        <w:pStyle w:val="Heading1"/>
      </w:pPr>
      <w:r>
        <w:lastRenderedPageBreak/>
        <w:t>1.1. Counter và ngày cấp số</w:t>
      </w:r>
    </w:p>
    <w:p w14:paraId="172D0141" w14:textId="77777777" w:rsidR="00774B80" w:rsidRDefault="00000000">
      <w:pPr>
        <w:spacing w:after="200"/>
      </w:pPr>
      <w:r>
        <w:t>Thông tin đã có: Requirement quy định số công văn có bốn chữ số, tăng dần và reset về 1 mỗi năm. Format Incoming, Outgoing và Internal khác nhau; HL, HV và HLHV sử dụng chung cơ cấu tổ chức. Scope của counter vẫn chờ mentor xác nhận. Số công văn lịch sử phải giữ nguyên khi migrate; rule mới áp dụng cho hồ sơ tạo mới sau chuyển đổi.</w:t>
      </w:r>
    </w:p>
    <w:p w14:paraId="3495E47E" w14:textId="77777777" w:rsidR="00774B80" w:rsidRDefault="00000000">
      <w:pPr>
        <w:keepNext/>
        <w:spacing w:before="120"/>
      </w:pPr>
      <w:r>
        <w:rPr>
          <w:b/>
        </w:rPr>
        <w:t>Q01  Counter dùng chung theo loại công văn + năm hay tách thêm theo company và/hoặc department? Incoming, Outgoing và Internal có ba bộ đếm riêng hay quan hệ dùng chung nào khác?</w:t>
      </w:r>
    </w:p>
    <w:p w14:paraId="756B935B" w14:textId="77777777" w:rsidR="00774B80" w:rsidRDefault="00000000">
      <w:pPr>
        <w:keepNext/>
        <w:spacing w:after="80"/>
      </w:pPr>
      <w:r>
        <w:rPr>
          <w:i/>
          <w:sz w:val="25"/>
        </w:rPr>
        <w:t xml:space="preserve">Chi tiết cần biết: </w:t>
      </w:r>
      <w:r>
        <w:rPr>
          <w:sz w:val="25"/>
        </w:rPr>
        <w:t>Phạm vi bộ đếm của từng loại; có hay không khóa company/department; ví dụ hai hồ sơ cùng năm ở các pháp nhân/phòng khác nhau.</w:t>
      </w:r>
    </w:p>
    <w:p w14:paraId="3B01053E" w14:textId="1EAD0423" w:rsidR="00774B80" w:rsidRPr="00A003EA" w:rsidRDefault="00A003EA">
      <w:pPr>
        <w:keepNext/>
        <w:spacing w:after="40" w:line="240" w:lineRule="auto"/>
        <w:rPr>
          <w:color w:val="548DD4" w:themeColor="text2" w:themeTint="99"/>
        </w:rPr>
      </w:pPr>
      <w:r w:rsidRPr="00A003EA">
        <w:rPr>
          <w:color w:val="548DD4" w:themeColor="text2" w:themeTint="99"/>
        </w:rPr>
        <w:t>Cả HL, HV, HLHV dùng chung 1 bộ counter cho từng loại Incoming, Outgoing, Internal.</w:t>
      </w:r>
    </w:p>
    <w:p w14:paraId="3132E6AE" w14:textId="77777777" w:rsidR="00774B80" w:rsidRDefault="00774B80">
      <w:pPr>
        <w:spacing w:after="40" w:line="240" w:lineRule="auto"/>
      </w:pPr>
    </w:p>
    <w:p w14:paraId="08C85BCF" w14:textId="77777777" w:rsidR="00774B80" w:rsidRDefault="00000000">
      <w:pPr>
        <w:keepNext/>
        <w:spacing w:before="120"/>
      </w:pPr>
      <w:r>
        <w:rPr>
          <w:b/>
        </w:rPr>
        <w:t>Q02  YY-MM lấy từ ngày đăng ký nghiệp vụ hay thời điểm hệ thống ghi nhận? Múi giờ nào xác định chuyển tháng/năm; ngày đăng ký và Issued Date có được độc lập?</w:t>
      </w:r>
    </w:p>
    <w:p w14:paraId="0976C954" w14:textId="77777777" w:rsidR="00774B80" w:rsidRDefault="00000000">
      <w:pPr>
        <w:keepNext/>
        <w:spacing w:after="80"/>
        <w:rPr>
          <w:sz w:val="25"/>
        </w:rPr>
      </w:pPr>
      <w:r>
        <w:rPr>
          <w:i/>
          <w:sz w:val="25"/>
        </w:rPr>
        <w:t xml:space="preserve">Chi tiết cần biết: </w:t>
      </w:r>
      <w:r>
        <w:rPr>
          <w:sz w:val="25"/>
        </w:rPr>
        <w:t>Trường ngày dùng tạo YY-MM; múi giờ nghiệp vụ; cách xử lý thời điểm chuyển tháng/năm; quan hệ với Issued Date.</w:t>
      </w:r>
    </w:p>
    <w:p w14:paraId="397F55DD" w14:textId="15D4185C" w:rsidR="00A003EA" w:rsidRPr="00A003EA" w:rsidRDefault="00A003EA">
      <w:pPr>
        <w:keepNext/>
        <w:spacing w:after="80"/>
        <w:rPr>
          <w:color w:val="548DD4" w:themeColor="text2" w:themeTint="99"/>
        </w:rPr>
      </w:pPr>
      <w:r w:rsidRPr="00A003EA">
        <w:rPr>
          <w:color w:val="548DD4" w:themeColor="text2" w:themeTint="99"/>
          <w:sz w:val="25"/>
        </w:rPr>
        <w:t xml:space="preserve">Hệ thống chỉ biết ngày Register, nên lấy ngày này cấp số, ngày đăng ký và ngày phát hành (issued date) là 2 ngày khác nhau, có thể đăng ký cho công văn phát hành ở ngày trong quá khứ, hoặc đăng ký và phát hành sau. </w:t>
      </w:r>
      <w:r>
        <w:rPr>
          <w:color w:val="548DD4" w:themeColor="text2" w:themeTint="99"/>
          <w:sz w:val="25"/>
        </w:rPr>
        <w:t xml:space="preserve">Lấy múi giờ </w:t>
      </w:r>
      <w:r>
        <w:rPr>
          <w:color w:val="548DD4" w:themeColor="text2" w:themeTint="99"/>
          <w:sz w:val="25"/>
        </w:rPr>
        <w:t>Việt Nam</w:t>
      </w:r>
      <w:r>
        <w:rPr>
          <w:color w:val="548DD4" w:themeColor="text2" w:themeTint="99"/>
          <w:sz w:val="25"/>
        </w:rPr>
        <w:t>, server cũng lấy múi giờ Việt Nam.</w:t>
      </w:r>
    </w:p>
    <w:p w14:paraId="2D1646AD" w14:textId="77777777" w:rsidR="00774B80" w:rsidRDefault="00774B80">
      <w:pPr>
        <w:keepNext/>
        <w:spacing w:after="40" w:line="240" w:lineRule="auto"/>
      </w:pPr>
    </w:p>
    <w:p w14:paraId="4AA2264D" w14:textId="77777777" w:rsidR="00774B80" w:rsidRDefault="00774B80">
      <w:pPr>
        <w:spacing w:after="40" w:line="240" w:lineRule="auto"/>
      </w:pPr>
    </w:p>
    <w:p w14:paraId="49A42E71" w14:textId="77777777" w:rsidR="00774B80" w:rsidRDefault="00000000">
      <w:pPr>
        <w:keepNext/>
        <w:spacing w:before="120"/>
      </w:pPr>
      <w:r>
        <w:rPr>
          <w:b/>
        </w:rPr>
        <w:t>Q03  Có cho đăng ký hồi tố không? Ai được chọn ngày quá khứ, giới hạn đến đâu và hồ sơ hồi tố sang năm trước sử dụng counter năm nào?</w:t>
      </w:r>
    </w:p>
    <w:p w14:paraId="3A96700E" w14:textId="77777777" w:rsidR="00774B80" w:rsidRDefault="00000000">
      <w:pPr>
        <w:keepNext/>
        <w:spacing w:after="80"/>
        <w:rPr>
          <w:sz w:val="25"/>
        </w:rPr>
      </w:pPr>
      <w:r>
        <w:rPr>
          <w:i/>
          <w:sz w:val="25"/>
        </w:rPr>
        <w:t xml:space="preserve">Chi tiết cần biết: </w:t>
      </w:r>
      <w:r>
        <w:rPr>
          <w:sz w:val="25"/>
        </w:rPr>
        <w:t>Vai trò được hồi tố; khoảng ngày cho phép; năm/tháng dùng cấp số; quy định ghi lý do khi hồi tố.</w:t>
      </w:r>
    </w:p>
    <w:p w14:paraId="2C87ACFD" w14:textId="643384CE" w:rsidR="00A003EA" w:rsidRPr="00A003EA" w:rsidRDefault="00A003EA">
      <w:pPr>
        <w:keepNext/>
        <w:spacing w:after="80"/>
        <w:rPr>
          <w:color w:val="548DD4" w:themeColor="text2" w:themeTint="99"/>
        </w:rPr>
      </w:pPr>
      <w:r w:rsidRPr="00A003EA">
        <w:rPr>
          <w:color w:val="548DD4" w:themeColor="text2" w:themeTint="99"/>
          <w:sz w:val="25"/>
        </w:rPr>
        <w:t>Không hồi tố. Ngày register năm nào thì lấy số năm đó. Không có cách xác định số cho việc hồi tố đâu.</w:t>
      </w:r>
    </w:p>
    <w:p w14:paraId="38559C1B" w14:textId="77777777" w:rsidR="00774B80" w:rsidRDefault="00774B80">
      <w:pPr>
        <w:keepNext/>
        <w:spacing w:after="40" w:line="240" w:lineRule="auto"/>
      </w:pPr>
    </w:p>
    <w:p w14:paraId="47529B8A" w14:textId="77777777" w:rsidR="00774B80" w:rsidRDefault="00774B80">
      <w:pPr>
        <w:spacing w:after="40" w:line="240" w:lineRule="auto"/>
      </w:pPr>
    </w:p>
    <w:p w14:paraId="4725CDE8" w14:textId="77777777" w:rsidR="00774B80" w:rsidRDefault="00000000">
      <w:pPr>
        <w:keepNext/>
        <w:spacing w:before="120"/>
      </w:pPr>
      <w:r>
        <w:rPr>
          <w:b/>
        </w:rPr>
        <w:t>Q04  Khi đạt số 9999 trong một năm thì chặn đăng ký, mở rộng format hay áp dụng một quy tắc khác? Hồ sơ đã hủy có được cấp lại số không?</w:t>
      </w:r>
    </w:p>
    <w:p w14:paraId="10590FC8" w14:textId="77777777" w:rsidR="00774B80" w:rsidRDefault="00000000">
      <w:pPr>
        <w:keepNext/>
        <w:spacing w:after="80"/>
      </w:pPr>
      <w:r>
        <w:rPr>
          <w:i/>
          <w:sz w:val="25"/>
        </w:rPr>
        <w:t xml:space="preserve">Chi tiết cần biết: </w:t>
      </w:r>
      <w:r>
        <w:rPr>
          <w:sz w:val="25"/>
        </w:rPr>
        <w:t>Format được phép sau 9999; người xử lý khi hết số; quy tắc đối với số của hồ sơ Cancelled.</w:t>
      </w:r>
    </w:p>
    <w:p w14:paraId="43BF1E9C" w14:textId="13A37975" w:rsidR="00774B80" w:rsidRPr="00A003EA" w:rsidRDefault="00A003EA">
      <w:pPr>
        <w:keepNext/>
        <w:spacing w:after="40" w:line="240" w:lineRule="auto"/>
        <w:rPr>
          <w:color w:val="548DD4" w:themeColor="text2" w:themeTint="99"/>
        </w:rPr>
      </w:pPr>
      <w:r w:rsidRPr="00A003EA">
        <w:rPr>
          <w:color w:val="548DD4" w:themeColor="text2" w:themeTint="99"/>
        </w:rPr>
        <w:t>Nếu quá 9999 thì cho phép số có 5 chữ số, nhưng rất khó xảy ra trường hợp này.</w:t>
      </w:r>
    </w:p>
    <w:p w14:paraId="16060DEE" w14:textId="77777777" w:rsidR="00774B80" w:rsidRDefault="00774B80">
      <w:pPr>
        <w:spacing w:after="40" w:line="240" w:lineRule="auto"/>
      </w:pPr>
    </w:p>
    <w:p w14:paraId="01513357" w14:textId="77777777" w:rsidR="00774B80" w:rsidRDefault="00000000">
      <w:pPr>
        <w:keepNext/>
        <w:spacing w:before="120"/>
      </w:pPr>
      <w:r>
        <w:rPr>
          <w:b/>
        </w:rPr>
        <w:t>Q05  Trong năm chuyển hệ thống, counter mới phải nối tiếp dữ liệu đã dùng hay khởi tạo theo một mốc riêng? Bản dữ liệu nào dùng để xác định giá trị bắt đầu?</w:t>
      </w:r>
    </w:p>
    <w:p w14:paraId="232B35D9" w14:textId="77777777" w:rsidR="00774B80" w:rsidRDefault="00000000">
      <w:pPr>
        <w:keepNext/>
        <w:spacing w:after="80"/>
      </w:pPr>
      <w:r>
        <w:rPr>
          <w:i/>
          <w:sz w:val="25"/>
        </w:rPr>
        <w:t xml:space="preserve">Chi tiết cần biết: </w:t>
      </w:r>
      <w:r>
        <w:rPr>
          <w:sz w:val="25"/>
        </w:rPr>
        <w:t>Mốc chuyển đổi; nguồn xác định số đã dùng; giá trị bắt đầu của từng counter trong năm chuyển hệ thống.</w:t>
      </w:r>
    </w:p>
    <w:p w14:paraId="4BBD83E0" w14:textId="77777777" w:rsidR="00774B80" w:rsidRDefault="00774B80">
      <w:pPr>
        <w:keepNext/>
        <w:spacing w:after="40" w:line="240" w:lineRule="auto"/>
      </w:pPr>
    </w:p>
    <w:p w14:paraId="4078F6A3" w14:textId="77777777" w:rsidR="00774B80" w:rsidRDefault="00774B80">
      <w:pPr>
        <w:spacing w:after="40" w:line="240" w:lineRule="auto"/>
      </w:pPr>
    </w:p>
    <w:p w14:paraId="7B9AADAB" w14:textId="77777777" w:rsidR="00774B80" w:rsidRDefault="00000000">
      <w:pPr>
        <w:rPr>
          <w:sz w:val="25"/>
        </w:rPr>
      </w:pPr>
      <w:r>
        <w:rPr>
          <w:sz w:val="25"/>
        </w:rPr>
        <w:lastRenderedPageBreak/>
        <w:t>Ví dụ format chỉ minh họa cách biểu diễn, không xác nhận scope counter: Incoming YY-MM-xxxx/&lt;cty&gt;; Outgoing YY-MM-xxxx/&lt;cty&gt;/&lt;dept&gt;; Internal YY-MM-xxxx/INT/&lt;cty&gt;/&lt;dept&gt;.</w:t>
      </w:r>
    </w:p>
    <w:p w14:paraId="3C1E06EB" w14:textId="726D8E00" w:rsidR="00A003EA" w:rsidRPr="00A003EA" w:rsidRDefault="00A003EA">
      <w:pPr>
        <w:rPr>
          <w:color w:val="548DD4" w:themeColor="text2" w:themeTint="99"/>
        </w:rPr>
      </w:pPr>
      <w:r w:rsidRPr="00A003EA">
        <w:rPr>
          <w:color w:val="548DD4" w:themeColor="text2" w:themeTint="99"/>
          <w:sz w:val="25"/>
        </w:rPr>
        <w:t>Việc chuyển hệ thông, tức là công tác migrate data, thì sẽ cố gắng làm ở cuối năm nay (khi đã test xong hết). Nên năm 2027 sẽ dùng mới. Tuy nhiên nếu test xong sớm, lấy data thì cũng phải dùng thuật toán cũ để lấy tiếp số. Về cơ bản thuật toán lấy số tiếp theo của tất cả số công văng của 3 loại In / Out / Internal (bất kể Cty gì).</w:t>
      </w:r>
    </w:p>
    <w:p w14:paraId="032F0C5F" w14:textId="01773136" w:rsidR="00774B80" w:rsidRDefault="00000000" w:rsidP="00A003EA">
      <w:r>
        <w:br w:type="page"/>
      </w:r>
      <w:r>
        <w:lastRenderedPageBreak/>
        <w:t>1.2. Mapping tổ chức</w:t>
      </w:r>
    </w:p>
    <w:p w14:paraId="3EFA4C23" w14:textId="77777777" w:rsidR="00774B80" w:rsidRDefault="00000000">
      <w:pPr>
        <w:spacing w:after="200"/>
      </w:pPr>
      <w:r>
        <w:t>Thông tin đã có: EAP là nguồn quản lý users và cơ cấu tổ chức. Management Department không có parent; các Department con trực thuộc Management. Group nằm cùng bảng đơn vị, có IsDepartment = false và parent là Department. Mỗi Department có một LM và 0 hoặc nhiều DLM. Danh sách mã v2: MGT, C&amp;P, ADM, PRD, PRJ, DRL, FIN, SUB.</w:t>
      </w:r>
    </w:p>
    <w:p w14:paraId="2347BA54" w14:textId="77777777" w:rsidR="00774B80" w:rsidRDefault="00000000">
      <w:pPr>
        <w:keepNext/>
        <w:spacing w:before="120"/>
      </w:pPr>
      <w:r>
        <w:rPr>
          <w:b/>
        </w:rPr>
        <w:t>Q06  MGM, DRI và HSE trong dữ liệu cũ tương ứng với đơn vị EAP nào? HSE còn hoạt động, ngưng hoạt động hay được thay bằng department khác?</w:t>
      </w:r>
    </w:p>
    <w:p w14:paraId="11C3EA4E" w14:textId="77777777" w:rsidR="00774B80" w:rsidRDefault="00000000">
      <w:pPr>
        <w:keepNext/>
        <w:spacing w:after="80"/>
      </w:pPr>
      <w:r>
        <w:rPr>
          <w:i/>
          <w:sz w:val="25"/>
        </w:rPr>
        <w:t xml:space="preserve">Chi tiết cần biết: </w:t>
      </w:r>
      <w:r>
        <w:rPr>
          <w:sz w:val="25"/>
        </w:rPr>
        <w:t>ID/mã/tên đơn vị EAP tương ứng MGM, DRI, HSE; trạng thái còn hoạt động; đơn vị thay thế nếu có và thời điểm hiệu lực.</w:t>
      </w:r>
    </w:p>
    <w:p w14:paraId="2400783F" w14:textId="554267E3" w:rsidR="00774B80" w:rsidRPr="00A003EA" w:rsidRDefault="00A003EA">
      <w:pPr>
        <w:keepNext/>
        <w:spacing w:after="40" w:line="240" w:lineRule="auto"/>
        <w:rPr>
          <w:color w:val="548DD4" w:themeColor="text2" w:themeTint="99"/>
        </w:rPr>
      </w:pPr>
      <w:r w:rsidRPr="00A003EA">
        <w:rPr>
          <w:color w:val="548DD4" w:themeColor="text2" w:themeTint="99"/>
        </w:rPr>
        <w:t>Data của app DAS cũ có thể không trùng ID của Department và User với EAP mới, khi migrate data, mình phải làm công tác chuyển đổi. Hiện giờ Department có tên unique, còn staff thì username là unique.</w:t>
      </w:r>
    </w:p>
    <w:p w14:paraId="4111CE6C" w14:textId="77777777" w:rsidR="00774B80" w:rsidRDefault="00774B80">
      <w:pPr>
        <w:spacing w:after="40" w:line="240" w:lineRule="auto"/>
      </w:pPr>
    </w:p>
    <w:p w14:paraId="6328CE4A" w14:textId="77777777" w:rsidR="00774B80" w:rsidRDefault="00000000">
      <w:pPr>
        <w:keepNext/>
        <w:spacing w:before="120"/>
      </w:pPr>
      <w:r>
        <w:rPr>
          <w:b/>
        </w:rPr>
        <w:t>Q07  Tên, mã và ID của toàn bộ Department/Group hiện hành được cấp từ nguồn nào? Có đơn vị cũ chưa tồn tại trên EAP hoặc bị tách/gộp không?</w:t>
      </w:r>
    </w:p>
    <w:p w14:paraId="2F7ECA8B" w14:textId="77777777" w:rsidR="00774B80" w:rsidRDefault="00000000">
      <w:pPr>
        <w:keepNext/>
        <w:spacing w:after="80"/>
        <w:rPr>
          <w:sz w:val="25"/>
        </w:rPr>
      </w:pPr>
      <w:r>
        <w:rPr>
          <w:i/>
          <w:sz w:val="25"/>
        </w:rPr>
        <w:t xml:space="preserve">Chi tiết cần biết: </w:t>
      </w:r>
      <w:r>
        <w:rPr>
          <w:sz w:val="25"/>
        </w:rPr>
        <w:t>Danh sách Department/Group hiện hành gồm ID, tên, mã, parent; đơn vị cũ bị tách/gộp hoặc chưa có trên EAP.</w:t>
      </w:r>
    </w:p>
    <w:p w14:paraId="43CD5E24" w14:textId="12176428" w:rsidR="00A003EA" w:rsidRPr="00307819" w:rsidRDefault="00A003EA">
      <w:pPr>
        <w:keepNext/>
        <w:spacing w:after="80"/>
        <w:rPr>
          <w:color w:val="548DD4" w:themeColor="text2" w:themeTint="99"/>
        </w:rPr>
      </w:pPr>
      <w:r w:rsidRPr="00307819">
        <w:rPr>
          <w:color w:val="548DD4" w:themeColor="text2" w:themeTint="99"/>
          <w:sz w:val="25"/>
        </w:rPr>
        <w:t xml:space="preserve">Hiện EAP có thể cho mình truy vấn tất cả thông tin của user, department / groups, Line Manager, DLM, Thư ký …. Tuy nhiên app DAS lưu ý Departments list con Incoming Docs là danh sách khác danh sách Department list của Outgoing và Internal, vì Incoming có thể các </w:t>
      </w:r>
      <w:r w:rsidR="00307819" w:rsidRPr="00307819">
        <w:rPr>
          <w:color w:val="548DD4" w:themeColor="text2" w:themeTint="99"/>
          <w:sz w:val="25"/>
        </w:rPr>
        <w:t>Công ty chủ quản của cty Liên doanh này.</w:t>
      </w:r>
    </w:p>
    <w:p w14:paraId="2E2D1249" w14:textId="77777777" w:rsidR="00774B80" w:rsidRDefault="00774B80">
      <w:pPr>
        <w:keepNext/>
        <w:spacing w:after="40" w:line="240" w:lineRule="auto"/>
      </w:pPr>
    </w:p>
    <w:p w14:paraId="1223418E" w14:textId="77777777" w:rsidR="00774B80" w:rsidRDefault="00774B80">
      <w:pPr>
        <w:spacing w:after="40" w:line="240" w:lineRule="auto"/>
      </w:pPr>
    </w:p>
    <w:p w14:paraId="6D969F8D" w14:textId="77777777" w:rsidR="00774B80" w:rsidRDefault="00000000">
      <w:pPr>
        <w:keepNext/>
        <w:spacing w:before="120"/>
      </w:pPr>
      <w:r>
        <w:rPr>
          <w:b/>
        </w:rPr>
        <w:t>Q08  Thư ký GĐ, thư ký phòng và GroupLeader được nhận biết qua role, chức vụ, membership hay danh sách gán riêng? Ai xác nhận và quản lý việc gán?</w:t>
      </w:r>
    </w:p>
    <w:p w14:paraId="4673E28D" w14:textId="77777777" w:rsidR="00774B80" w:rsidRDefault="00000000">
      <w:pPr>
        <w:keepNext/>
        <w:spacing w:after="80"/>
        <w:rPr>
          <w:sz w:val="25"/>
        </w:rPr>
      </w:pPr>
      <w:r>
        <w:rPr>
          <w:i/>
          <w:sz w:val="25"/>
        </w:rPr>
        <w:t xml:space="preserve">Chi tiết cần biết: </w:t>
      </w:r>
      <w:r>
        <w:rPr>
          <w:sz w:val="25"/>
        </w:rPr>
        <w:t>Nguồn xác định từng vai trò; phạm vi phòng; người được gán thực tế; đầu mối có quyền thay đổi việc gán.</w:t>
      </w:r>
    </w:p>
    <w:p w14:paraId="4F60AAC6" w14:textId="7768746C" w:rsidR="00307819" w:rsidRPr="00307819" w:rsidRDefault="00307819">
      <w:pPr>
        <w:keepNext/>
        <w:spacing w:after="80"/>
        <w:rPr>
          <w:color w:val="548DD4" w:themeColor="text2" w:themeTint="99"/>
        </w:rPr>
      </w:pPr>
      <w:r w:rsidRPr="00307819">
        <w:rPr>
          <w:color w:val="548DD4" w:themeColor="text2" w:themeTint="99"/>
          <w:sz w:val="25"/>
        </w:rPr>
        <w:t>Có thể truy vấn LM, DLM, Thư ký của từng phòng cụ thể qua API của EAP. Group Leader cũng là “LM” của 1 “department” có IsDepartment = False.</w:t>
      </w:r>
    </w:p>
    <w:p w14:paraId="66C71EA7" w14:textId="77777777" w:rsidR="00774B80" w:rsidRDefault="00774B80">
      <w:pPr>
        <w:keepNext/>
        <w:spacing w:after="40" w:line="240" w:lineRule="auto"/>
      </w:pPr>
    </w:p>
    <w:p w14:paraId="7FEFC7ED" w14:textId="77777777" w:rsidR="00774B80" w:rsidRDefault="00774B80">
      <w:pPr>
        <w:spacing w:after="40" w:line="240" w:lineRule="auto"/>
      </w:pPr>
    </w:p>
    <w:p w14:paraId="2CD5D871" w14:textId="77777777" w:rsidR="00774B80" w:rsidRDefault="00000000">
      <w:pPr>
        <w:keepNext/>
        <w:spacing w:before="120"/>
      </w:pPr>
      <w:r>
        <w:rPr>
          <w:b/>
        </w:rPr>
        <w:t>Q09  Một người thuộc nhiều Department/Group thì có những phạm vi công văn nào? Phòng nào được dùng khi đăng ký thay và khi xác định originator?</w:t>
      </w:r>
    </w:p>
    <w:p w14:paraId="22DD3EF2" w14:textId="77777777" w:rsidR="00774B80" w:rsidRDefault="00000000">
      <w:pPr>
        <w:keepNext/>
        <w:spacing w:after="80"/>
      </w:pPr>
      <w:r>
        <w:rPr>
          <w:i/>
          <w:sz w:val="25"/>
        </w:rPr>
        <w:t xml:space="preserve">Chi tiết cần biết: </w:t>
      </w:r>
      <w:r>
        <w:rPr>
          <w:sz w:val="25"/>
        </w:rPr>
        <w:t>Các membership hợp lệ; phòng được chọn khi thao tác; phạm vi xem hồ sơ và chọn originator khi user có nhiều phòng/nhóm.</w:t>
      </w:r>
    </w:p>
    <w:p w14:paraId="1CC47FDD" w14:textId="4A554773" w:rsidR="00774B80" w:rsidRPr="00307819" w:rsidRDefault="00307819">
      <w:pPr>
        <w:keepNext/>
        <w:spacing w:after="40" w:line="240" w:lineRule="auto"/>
        <w:rPr>
          <w:color w:val="548DD4" w:themeColor="text2" w:themeTint="99"/>
        </w:rPr>
      </w:pPr>
      <w:r w:rsidRPr="00307819">
        <w:rPr>
          <w:color w:val="548DD4" w:themeColor="text2" w:themeTint="99"/>
        </w:rPr>
        <w:t>Khi list công văn, toàn list theo phòng, hoặc mở 1 công văn cụ thể. Cho nên khi list hoặc mở thì check xem danh sách các department của staff đó có liên quan đến công văn không. Cứ có cùng department là được xem, nếu như policy cho phép.</w:t>
      </w:r>
    </w:p>
    <w:p w14:paraId="396A12BC" w14:textId="77777777" w:rsidR="00774B80" w:rsidRDefault="00774B80">
      <w:pPr>
        <w:spacing w:after="40" w:line="240" w:lineRule="auto"/>
      </w:pPr>
    </w:p>
    <w:p w14:paraId="355D7AC8" w14:textId="77777777" w:rsidR="00774B80" w:rsidRDefault="00000000">
      <w:pPr>
        <w:keepNext/>
        <w:spacing w:before="120"/>
      </w:pPr>
      <w:r>
        <w:rPr>
          <w:b/>
        </w:rPr>
        <w:lastRenderedPageBreak/>
        <w:t>Q10  Khi user chuyển phòng, nghỉ việc hoặc đơn vị đổi mã, quyền xem công văn cũ và hồ sơ đang xử lý thay đổi thế nào?</w:t>
      </w:r>
    </w:p>
    <w:p w14:paraId="5E3C253E" w14:textId="77777777" w:rsidR="00774B80" w:rsidRDefault="00000000">
      <w:pPr>
        <w:keepNext/>
        <w:spacing w:after="80"/>
      </w:pPr>
      <w:r>
        <w:rPr>
          <w:i/>
          <w:sz w:val="25"/>
        </w:rPr>
        <w:t xml:space="preserve">Chi tiết cần biết: </w:t>
      </w:r>
      <w:r>
        <w:rPr>
          <w:sz w:val="25"/>
        </w:rPr>
        <w:t>Ngày hiệu lực chuyển phòng/nghỉ việc; quyền với hồ sơ lịch sử; người tiếp nhận hồ sơ đang xử lý; mã cũ cần giữ để tra cứu.</w:t>
      </w:r>
    </w:p>
    <w:p w14:paraId="446DAC84" w14:textId="5898658D" w:rsidR="00774B80" w:rsidRDefault="00307819">
      <w:pPr>
        <w:keepNext/>
        <w:spacing w:after="40" w:line="240" w:lineRule="auto"/>
      </w:pPr>
      <w:r w:rsidRPr="00307819">
        <w:rPr>
          <w:color w:val="548DD4" w:themeColor="text2" w:themeTint="99"/>
        </w:rPr>
        <w:t>Tất cả thông tin của documents đều được copy lại tại thời điểm register, và công văn là theo Department, chứ không phải theo user. User đổi phòng thì công văn vẫn thuộc phòng cũ.</w:t>
      </w:r>
    </w:p>
    <w:p w14:paraId="3E801A7F" w14:textId="77777777" w:rsidR="00774B80" w:rsidRDefault="00774B80">
      <w:pPr>
        <w:spacing w:after="40" w:line="240" w:lineRule="auto"/>
      </w:pPr>
    </w:p>
    <w:p w14:paraId="53854C1B" w14:textId="77777777" w:rsidR="00774B80" w:rsidRDefault="00000000">
      <w:r>
        <w:br w:type="page"/>
      </w:r>
    </w:p>
    <w:p w14:paraId="3BC59D12" w14:textId="77777777" w:rsidR="00774B80" w:rsidRDefault="00000000">
      <w:pPr>
        <w:pStyle w:val="Heading1"/>
      </w:pPr>
      <w:r>
        <w:lastRenderedPageBreak/>
        <w:t>1.3. Danh sách nơi nhận Incoming</w:t>
      </w:r>
    </w:p>
    <w:p w14:paraId="27279FA5" w14:textId="77777777" w:rsidR="00774B80" w:rsidRDefault="00000000">
      <w:pPr>
        <w:spacing w:after="200"/>
      </w:pPr>
      <w:r>
        <w:t>Thông tin đã có: Requirement cho phép Incoming gửi tới nhiều nơi nhận. Bảng doc_in_depts có nhiều hơn danh sách phòng tổ chức, bao gồm phòng, nhóm và danh sách khác. Việc chọn phòng nhận có liên quan đến quyền xem detail; không được mặc định mọi mục trong bảng là một Department.</w:t>
      </w:r>
    </w:p>
    <w:p w14:paraId="36244A32" w14:textId="77777777" w:rsidR="00774B80" w:rsidRDefault="00000000">
      <w:pPr>
        <w:keepNext/>
        <w:spacing w:before="120"/>
      </w:pPr>
      <w:r>
        <w:rPr>
          <w:b/>
        </w:rPr>
        <w:t>Q11  Từng mục trong doc_in_depts thuộc loại Department, Group hay danh sách thành viên riêng? Các mục như Secretary List, HLHV Members và HLHV Partners được định nghĩa thế nào?</w:t>
      </w:r>
    </w:p>
    <w:p w14:paraId="293F1E0E" w14:textId="77777777" w:rsidR="00774B80" w:rsidRDefault="00000000">
      <w:pPr>
        <w:keepNext/>
        <w:spacing w:after="80"/>
        <w:rPr>
          <w:sz w:val="25"/>
        </w:rPr>
      </w:pPr>
      <w:r>
        <w:rPr>
          <w:i/>
          <w:sz w:val="25"/>
        </w:rPr>
        <w:t xml:space="preserve">Chi tiết cần biết: </w:t>
      </w:r>
      <w:r>
        <w:rPr>
          <w:sz w:val="25"/>
        </w:rPr>
        <w:t>Loại và ý nghĩa từng target trong doc_in_depts; ID EAP nếu có; định nghĩa các danh sách như Secretary List, HLHV Members, HLHV Partners.</w:t>
      </w:r>
    </w:p>
    <w:p w14:paraId="7051A2EE" w14:textId="50CFF44F" w:rsidR="00307819" w:rsidRPr="00307819" w:rsidRDefault="00307819">
      <w:pPr>
        <w:keepNext/>
        <w:spacing w:after="80"/>
        <w:rPr>
          <w:color w:val="548DD4" w:themeColor="text2" w:themeTint="99"/>
        </w:rPr>
      </w:pPr>
      <w:r w:rsidRPr="00307819">
        <w:rPr>
          <w:color w:val="548DD4" w:themeColor="text2" w:themeTint="99"/>
          <w:sz w:val="25"/>
        </w:rPr>
        <w:t>Danh sách trogn Doc_in_Depts hiện đang gồm tất cả phòng ban (departments) với ID hoàn toàn giống các phòng trong table Departments, ngoài ra có thêm các cty chủ quản khác, và nhóm công ty chủ quản. Nó chỉ là cái tên của nhóm công ty chủ quản, giúp cho thư ký chọn nhanh, thay vì công văn nào cũng phải chọn 4 cty chủ quản, thì chọn 1 cái tên mô tả chung 4 công ty chủ quản.</w:t>
      </w:r>
    </w:p>
    <w:p w14:paraId="7570DA45" w14:textId="77777777" w:rsidR="00774B80" w:rsidRDefault="00774B80">
      <w:pPr>
        <w:keepNext/>
        <w:spacing w:after="40" w:line="240" w:lineRule="auto"/>
      </w:pPr>
    </w:p>
    <w:p w14:paraId="05728B72" w14:textId="77777777" w:rsidR="00774B80" w:rsidRDefault="00774B80">
      <w:pPr>
        <w:spacing w:after="40" w:line="240" w:lineRule="auto"/>
      </w:pPr>
    </w:p>
    <w:p w14:paraId="165C49FE" w14:textId="77777777" w:rsidR="00774B80" w:rsidRDefault="00000000">
      <w:pPr>
        <w:keepNext/>
        <w:spacing w:before="120"/>
      </w:pPr>
      <w:r>
        <w:rPr>
          <w:b/>
        </w:rPr>
        <w:t>Q12  Thành viên của từng danh sách được lấy từ EAP hay do DAS quản lý? Ai có quyền thêm/bớt người và các thay đổi có hiệu lực khi nào?</w:t>
      </w:r>
    </w:p>
    <w:p w14:paraId="6D8F43E0" w14:textId="77777777" w:rsidR="00774B80" w:rsidRDefault="00000000">
      <w:pPr>
        <w:keepNext/>
        <w:spacing w:after="80"/>
      </w:pPr>
      <w:r>
        <w:rPr>
          <w:i/>
          <w:sz w:val="25"/>
        </w:rPr>
        <w:t xml:space="preserve">Chi tiết cần biết: </w:t>
      </w:r>
      <w:r>
        <w:rPr>
          <w:sz w:val="25"/>
        </w:rPr>
        <w:t>Nguồn membership; cách xác định user trong danh sách; đầu mối cập nhật; thời điểm thành viên mới/cũ được áp dụng.</w:t>
      </w:r>
    </w:p>
    <w:p w14:paraId="2C2BE7D4" w14:textId="0486EDF2" w:rsidR="00774B80" w:rsidRPr="002809C4" w:rsidRDefault="00307819">
      <w:pPr>
        <w:keepNext/>
        <w:spacing w:after="40" w:line="240" w:lineRule="auto"/>
        <w:rPr>
          <w:color w:val="548DD4" w:themeColor="text2" w:themeTint="99"/>
        </w:rPr>
      </w:pPr>
      <w:r w:rsidRPr="002809C4">
        <w:rPr>
          <w:color w:val="548DD4" w:themeColor="text2" w:themeTint="99"/>
        </w:rPr>
        <w:t>Về cơ bản, thông tin Departments là quản trị chung từ EAP, tuy nhiên do đặc thù thì có thể DAS quản lý riêng bộ departments. Các cty chủ quản trong list Doc_In_dept có thể lấy ID từ 20 trở lên (cần chuyển đổi data), để chừa các ID đầu seed lần đầu từ EAP, và chừa để trường hợp có thểm departments.</w:t>
      </w:r>
    </w:p>
    <w:p w14:paraId="2B6988CF" w14:textId="77777777" w:rsidR="00774B80" w:rsidRDefault="00774B80">
      <w:pPr>
        <w:spacing w:after="40" w:line="240" w:lineRule="auto"/>
      </w:pPr>
    </w:p>
    <w:p w14:paraId="0AB22A0B" w14:textId="77777777" w:rsidR="00774B80" w:rsidRDefault="00000000">
      <w:pPr>
        <w:keepNext/>
        <w:spacing w:before="120"/>
      </w:pPr>
      <w:r>
        <w:rPr>
          <w:b/>
        </w:rPr>
        <w:t>Q13  Khi chọn một target, ai được quyền xem Incoming Normal và Confidential? Thành viên bên ngoài tổ chức có tài khoản truy cập hay chỉ nhận thông báo?</w:t>
      </w:r>
    </w:p>
    <w:p w14:paraId="7003AE5A" w14:textId="77777777" w:rsidR="00774B80" w:rsidRDefault="00000000">
      <w:pPr>
        <w:keepNext/>
        <w:spacing w:after="80"/>
        <w:rPr>
          <w:sz w:val="25"/>
        </w:rPr>
      </w:pPr>
      <w:r>
        <w:rPr>
          <w:i/>
          <w:sz w:val="25"/>
        </w:rPr>
        <w:t xml:space="preserve">Chi tiết cần biết: </w:t>
      </w:r>
      <w:r>
        <w:rPr>
          <w:sz w:val="25"/>
        </w:rPr>
        <w:t>Phạm vi đọc Normal/Confidential của mỗi target; tài khoản của đối tượng bên ngoài; trường hợp chỉ nhận thông báo.</w:t>
      </w:r>
    </w:p>
    <w:p w14:paraId="2E35BF86" w14:textId="10B76C65" w:rsidR="002809C4" w:rsidRPr="002809C4" w:rsidRDefault="002809C4">
      <w:pPr>
        <w:keepNext/>
        <w:spacing w:after="80"/>
        <w:rPr>
          <w:color w:val="548DD4" w:themeColor="text2" w:themeTint="99"/>
        </w:rPr>
      </w:pPr>
      <w:r w:rsidRPr="002809C4">
        <w:rPr>
          <w:color w:val="548DD4" w:themeColor="text2" w:themeTint="99"/>
          <w:sz w:val="25"/>
        </w:rPr>
        <w:t>Việc “distributed” documents chỉ là hình thức khai báo đã gửi. Thực tế hệ thống DAS không phải gửi thông tin ra ngoài. Chỉ gửi thông tin trong nội bộ. Người bên ngoài không truy cập vào DAS được. Các quyền xem document thì xem bảng Policy đẵ gửi trong file Requirements. Nếu cảm thấy thiếu trường hợp, thì báo anh bàn bàn thêm.</w:t>
      </w:r>
    </w:p>
    <w:p w14:paraId="5844A20A" w14:textId="77777777" w:rsidR="00774B80" w:rsidRDefault="00774B80">
      <w:pPr>
        <w:keepNext/>
        <w:spacing w:after="40" w:line="240" w:lineRule="auto"/>
      </w:pPr>
    </w:p>
    <w:p w14:paraId="5C093079" w14:textId="77777777" w:rsidR="00774B80" w:rsidRDefault="00774B80">
      <w:pPr>
        <w:spacing w:after="40" w:line="240" w:lineRule="auto"/>
      </w:pPr>
    </w:p>
    <w:p w14:paraId="67957FCD" w14:textId="77777777" w:rsidR="00774B80" w:rsidRDefault="00000000">
      <w:pPr>
        <w:keepNext/>
        <w:spacing w:before="120"/>
      </w:pPr>
      <w:r>
        <w:rPr>
          <w:b/>
        </w:rPr>
        <w:lastRenderedPageBreak/>
        <w:t>Q14  Nơi nhận dùng để cấp quyền xem, gửi email hay đồng thời cả hai? Khi nhiều target có cùng thành viên thì thông báo và truy cập được xử lý ra sao?</w:t>
      </w:r>
    </w:p>
    <w:p w14:paraId="6D54C040" w14:textId="77777777" w:rsidR="00774B80" w:rsidRDefault="00000000">
      <w:pPr>
        <w:keepNext/>
        <w:spacing w:after="80"/>
      </w:pPr>
      <w:r>
        <w:rPr>
          <w:i/>
          <w:sz w:val="25"/>
        </w:rPr>
        <w:t xml:space="preserve">Chi tiết cần biết: </w:t>
      </w:r>
      <w:r>
        <w:rPr>
          <w:sz w:val="25"/>
        </w:rPr>
        <w:t>Target nào cấp quyền, target nào nhận email; nội dung thông báo; cách xử lý một user nằm trong nhiều danh sách nhận.</w:t>
      </w:r>
    </w:p>
    <w:p w14:paraId="67603CDA" w14:textId="7CDE56C5" w:rsidR="00774B80" w:rsidRPr="002809C4" w:rsidRDefault="002809C4">
      <w:pPr>
        <w:keepNext/>
        <w:spacing w:after="40" w:line="240" w:lineRule="auto"/>
        <w:rPr>
          <w:color w:val="548DD4" w:themeColor="text2" w:themeTint="99"/>
        </w:rPr>
      </w:pPr>
      <w:r>
        <w:t>T</w:t>
      </w:r>
      <w:r w:rsidRPr="002809C4">
        <w:rPr>
          <w:color w:val="548DD4" w:themeColor="text2" w:themeTint="99"/>
        </w:rPr>
        <w:t>hực ra hệ thống chỉ gửi Incoming Docs cho các department trong nội bộ thôi, các công ty chủ quản thì không gửi. Các loại Docs khác thì không có người nhận là Department nội bộ, về cơ bản là không gửi.</w:t>
      </w:r>
    </w:p>
    <w:p w14:paraId="720B5CB8" w14:textId="77777777" w:rsidR="00774B80" w:rsidRDefault="00774B80">
      <w:pPr>
        <w:spacing w:after="40" w:line="240" w:lineRule="auto"/>
      </w:pPr>
    </w:p>
    <w:p w14:paraId="38F103C4" w14:textId="77777777" w:rsidR="00774B80" w:rsidRDefault="00000000">
      <w:pPr>
        <w:keepNext/>
        <w:spacing w:before="120"/>
      </w:pPr>
      <w:r>
        <w:rPr>
          <w:b/>
        </w:rPr>
        <w:t>Q15  Target ngưng hoạt động, membership thay đổi hoặc target chưa map thì công văn cũ và hồ sơ mới được xử lý thế nào?</w:t>
      </w:r>
    </w:p>
    <w:p w14:paraId="112A5909" w14:textId="77777777" w:rsidR="00774B80" w:rsidRDefault="00000000">
      <w:pPr>
        <w:keepNext/>
        <w:spacing w:after="80"/>
      </w:pPr>
      <w:r>
        <w:rPr>
          <w:i/>
          <w:sz w:val="25"/>
        </w:rPr>
        <w:t xml:space="preserve">Chi tiết cần biết: </w:t>
      </w:r>
      <w:r>
        <w:rPr>
          <w:sz w:val="25"/>
        </w:rPr>
        <w:t>Trạng thái active của target; quyền trên hồ sơ cũ khi membership đổi; lựa chọn cho hồ sơ mới; mục chưa có mapping.</w:t>
      </w:r>
    </w:p>
    <w:p w14:paraId="20A67827" w14:textId="0E2F6E8C" w:rsidR="00774B80" w:rsidRPr="002809C4" w:rsidRDefault="002809C4">
      <w:pPr>
        <w:keepNext/>
        <w:spacing w:after="40" w:line="240" w:lineRule="auto"/>
        <w:rPr>
          <w:color w:val="548DD4" w:themeColor="text2" w:themeTint="99"/>
        </w:rPr>
      </w:pPr>
      <w:r w:rsidRPr="002809C4">
        <w:rPr>
          <w:color w:val="548DD4" w:themeColor="text2" w:themeTint="99"/>
        </w:rPr>
        <w:t>Anh không rõ em nói Target gì? Membership gì? Về cơ bản công văn cũ sẽ không có event nào thay đổi, trừ khi Inputter hay Originator vào edit thông tin công văn.</w:t>
      </w:r>
    </w:p>
    <w:p w14:paraId="2D5C2764" w14:textId="77777777" w:rsidR="00774B80" w:rsidRDefault="00774B80">
      <w:pPr>
        <w:spacing w:after="40" w:line="240" w:lineRule="auto"/>
      </w:pPr>
    </w:p>
    <w:p w14:paraId="435FFC26" w14:textId="77777777" w:rsidR="00774B80" w:rsidRDefault="00000000">
      <w:r>
        <w:br w:type="page"/>
      </w:r>
    </w:p>
    <w:p w14:paraId="545908F5" w14:textId="77777777" w:rsidR="00774B80" w:rsidRDefault="00000000">
      <w:pPr>
        <w:pStyle w:val="Heading1"/>
      </w:pPr>
      <w:r>
        <w:lastRenderedPageBreak/>
        <w:t>1.4. Phân quyền còn trống</w:t>
      </w:r>
    </w:p>
    <w:p w14:paraId="76B97FF5" w14:textId="77777777" w:rsidR="00774B80" w:rsidRDefault="00000000">
      <w:pPr>
        <w:spacing w:after="200"/>
      </w:pPr>
      <w:r>
        <w:t>Thông tin đã có: Requirement đã nêu phạm vi đọc của GM, DGM, LM, DLM, Staff và thư ký Tổng Giám đốc. Staff đọc Confidential do mình đứng tên hoặc nhập giùm theo ngữ nghĩa inputter/originator cần đối chiếu. Ô Confidential của GroupLeader chưa có nội dung; Admin kỹ thuật không được mô tả trong ma trận nghiệp vụ.</w:t>
      </w:r>
    </w:p>
    <w:p w14:paraId="456EDBDB" w14:textId="77777777" w:rsidR="00774B80" w:rsidRDefault="00000000">
      <w:pPr>
        <w:keepNext/>
        <w:spacing w:before="120"/>
      </w:pPr>
      <w:r>
        <w:rPr>
          <w:b/>
        </w:rPr>
        <w:t>Q16  GroupLeader có được đọc Confidential không, và theo phạm vi nào? Admin kỹ thuật chỉ quản trị hệ thống hay có quyền đọc công văn nghiệp vụ?</w:t>
      </w:r>
    </w:p>
    <w:p w14:paraId="48F53228" w14:textId="77777777" w:rsidR="00774B80" w:rsidRDefault="00000000">
      <w:pPr>
        <w:keepNext/>
        <w:spacing w:after="80"/>
        <w:rPr>
          <w:sz w:val="25"/>
        </w:rPr>
      </w:pPr>
      <w:r>
        <w:rPr>
          <w:i/>
          <w:sz w:val="25"/>
        </w:rPr>
        <w:t xml:space="preserve">Chi tiết cần biết: </w:t>
      </w:r>
      <w:r>
        <w:rPr>
          <w:sz w:val="25"/>
        </w:rPr>
        <w:t>Ô quyền Confidential của GroupLeader; quyền business-read của Admin; điều kiện cần nếu Admin cũng có vai trò nghiệp vụ.</w:t>
      </w:r>
    </w:p>
    <w:p w14:paraId="31A87161" w14:textId="2A4AEAB6" w:rsidR="002809C4" w:rsidRPr="002809C4" w:rsidRDefault="002809C4">
      <w:pPr>
        <w:keepNext/>
        <w:spacing w:after="80"/>
        <w:rPr>
          <w:color w:val="548DD4" w:themeColor="text2" w:themeTint="99"/>
          <w:sz w:val="25"/>
        </w:rPr>
      </w:pPr>
      <w:r w:rsidRPr="002809C4">
        <w:rPr>
          <w:color w:val="548DD4" w:themeColor="text2" w:themeTint="99"/>
          <w:sz w:val="25"/>
        </w:rPr>
        <w:t>Trong bảng accesss policy, ô trống là không có quyền, đã chia theo ô thì tức là anh biết nó trống.</w:t>
      </w:r>
    </w:p>
    <w:p w14:paraId="056E7723" w14:textId="16F0643B" w:rsidR="002809C4" w:rsidRPr="002809C4" w:rsidRDefault="002809C4">
      <w:pPr>
        <w:keepNext/>
        <w:spacing w:after="80"/>
        <w:rPr>
          <w:color w:val="548DD4" w:themeColor="text2" w:themeTint="99"/>
        </w:rPr>
      </w:pPr>
      <w:r w:rsidRPr="002809C4">
        <w:rPr>
          <w:color w:val="548DD4" w:themeColor="text2" w:themeTint="99"/>
          <w:sz w:val="25"/>
        </w:rPr>
        <w:t>Admin thì là role đặc biệt, tuy nhiên Admin quản trị hệ thống chứ không phải data owner, không có quyền xem nhé.</w:t>
      </w:r>
    </w:p>
    <w:p w14:paraId="0191FAF5" w14:textId="77777777" w:rsidR="00774B80" w:rsidRDefault="00774B80">
      <w:pPr>
        <w:keepNext/>
        <w:spacing w:after="40" w:line="240" w:lineRule="auto"/>
      </w:pPr>
    </w:p>
    <w:p w14:paraId="585534FC" w14:textId="77777777" w:rsidR="00774B80" w:rsidRDefault="00774B80">
      <w:pPr>
        <w:spacing w:after="40" w:line="240" w:lineRule="auto"/>
      </w:pPr>
    </w:p>
    <w:p w14:paraId="57DE994A" w14:textId="77777777" w:rsidR="00774B80" w:rsidRDefault="00000000">
      <w:pPr>
        <w:keepNext/>
        <w:spacing w:before="120"/>
      </w:pPr>
      <w:r>
        <w:rPr>
          <w:b/>
        </w:rPr>
        <w:t>Q17  Internal chỉ gửi ban lãnh đạo, nhưng nhân viên/phòng lập công văn có được đọc không? Quyền của người nhận, inputter và originator khác nhau thế nào?</w:t>
      </w:r>
    </w:p>
    <w:p w14:paraId="11AB86D9" w14:textId="77777777" w:rsidR="00774B80" w:rsidRDefault="00000000">
      <w:pPr>
        <w:keepNext/>
        <w:spacing w:after="80"/>
      </w:pPr>
      <w:r>
        <w:rPr>
          <w:i/>
          <w:sz w:val="25"/>
        </w:rPr>
        <w:t xml:space="preserve">Chi tiết cần biết: </w:t>
      </w:r>
      <w:r>
        <w:rPr>
          <w:sz w:val="25"/>
        </w:rPr>
        <w:t>Người nhận Internal hợp lệ; quyền đọc của phòng lập; quyền của inputter/originator; phạm vi đọc giữa các phòng.</w:t>
      </w:r>
    </w:p>
    <w:p w14:paraId="7C60F9F0" w14:textId="4744DCB6" w:rsidR="00774B80" w:rsidRPr="002809C4" w:rsidRDefault="002809C4">
      <w:pPr>
        <w:keepNext/>
        <w:spacing w:after="40" w:line="240" w:lineRule="auto"/>
        <w:rPr>
          <w:color w:val="548DD4" w:themeColor="text2" w:themeTint="99"/>
        </w:rPr>
      </w:pPr>
      <w:r w:rsidRPr="002809C4">
        <w:rPr>
          <w:color w:val="548DD4" w:themeColor="text2" w:themeTint="99"/>
        </w:rPr>
        <w:t>Internal Doc đâu có người nhận đâu. Chứ theo bảng access policy mà phân quyền thôi.</w:t>
      </w:r>
    </w:p>
    <w:p w14:paraId="2F61547D" w14:textId="77777777" w:rsidR="00774B80" w:rsidRDefault="00774B80">
      <w:pPr>
        <w:spacing w:after="40" w:line="240" w:lineRule="auto"/>
      </w:pPr>
    </w:p>
    <w:p w14:paraId="43F31341" w14:textId="77777777" w:rsidR="00774B80" w:rsidRDefault="00000000">
      <w:pPr>
        <w:keepNext/>
        <w:spacing w:before="120"/>
      </w:pPr>
      <w:r>
        <w:rPr>
          <w:b/>
        </w:rPr>
        <w:t>Q18  Ai được đăng ký Incoming thủ công hoặc Outgoing/Internal? Thư ký GĐ/phòng có thể đăng ký thay phòng khác, chọn originator nào và trong phạm vi nào?</w:t>
      </w:r>
    </w:p>
    <w:p w14:paraId="5F368844" w14:textId="77777777" w:rsidR="00774B80" w:rsidRDefault="00000000">
      <w:pPr>
        <w:keepNext/>
        <w:spacing w:after="80"/>
      </w:pPr>
      <w:r>
        <w:rPr>
          <w:i/>
          <w:sz w:val="25"/>
        </w:rPr>
        <w:t xml:space="preserve">Chi tiết cần biết: </w:t>
      </w:r>
      <w:r>
        <w:rPr>
          <w:sz w:val="25"/>
        </w:rPr>
        <w:t>Vai trò được đăng ký từng loại; phạm vi đăng ký thay; phòng phát hành; phạm vi người được chọn làm originator.</w:t>
      </w:r>
    </w:p>
    <w:p w14:paraId="61403C05" w14:textId="64B9A756" w:rsidR="002809C4" w:rsidRDefault="002809C4" w:rsidP="002809C4">
      <w:pPr>
        <w:pStyle w:val="ListParagraph"/>
        <w:keepNext/>
        <w:numPr>
          <w:ilvl w:val="0"/>
          <w:numId w:val="10"/>
        </w:numPr>
        <w:spacing w:after="40" w:line="240" w:lineRule="auto"/>
      </w:pPr>
      <w:r>
        <w:t>Ai cũng có quyền Register Internal Doc</w:t>
      </w:r>
    </w:p>
    <w:p w14:paraId="4A1688DF" w14:textId="79A78C70" w:rsidR="00774B80" w:rsidRDefault="002809C4" w:rsidP="002809C4">
      <w:pPr>
        <w:pStyle w:val="ListParagraph"/>
        <w:keepNext/>
        <w:numPr>
          <w:ilvl w:val="0"/>
          <w:numId w:val="10"/>
        </w:numPr>
        <w:spacing w:after="40" w:line="240" w:lineRule="auto"/>
      </w:pPr>
      <w:r>
        <w:t>Chỉ có Thư ký TGD (tức là thư ký phòng Management : không có Parent Department) mới có quyền đăng ký Incoming Docs.</w:t>
      </w:r>
    </w:p>
    <w:p w14:paraId="50141CBE" w14:textId="6339E7D8" w:rsidR="002809C4" w:rsidRDefault="002809C4" w:rsidP="002809C4">
      <w:pPr>
        <w:pStyle w:val="ListParagraph"/>
        <w:keepNext/>
        <w:numPr>
          <w:ilvl w:val="0"/>
          <w:numId w:val="10"/>
        </w:numPr>
        <w:spacing w:after="40" w:line="240" w:lineRule="auto"/>
      </w:pPr>
      <w:r>
        <w:t>Ai cũng có quyền đăng ký Outgoing Doc.</w:t>
      </w:r>
    </w:p>
    <w:p w14:paraId="3352CE4D" w14:textId="62B00968" w:rsidR="002809C4" w:rsidRDefault="002809C4" w:rsidP="002809C4">
      <w:pPr>
        <w:pStyle w:val="ListParagraph"/>
        <w:keepNext/>
        <w:numPr>
          <w:ilvl w:val="0"/>
          <w:numId w:val="10"/>
        </w:numPr>
        <w:spacing w:after="40" w:line="240" w:lineRule="auto"/>
      </w:pPr>
      <w:r>
        <w:t xml:space="preserve">Ngoài ra còn 1 role Special DAS của mỗi phòng, có thể </w:t>
      </w:r>
      <w:r w:rsidR="003C6664">
        <w:t>đọc được công văn phòng.</w:t>
      </w:r>
    </w:p>
    <w:p w14:paraId="57E01D25" w14:textId="40426110" w:rsidR="003C6664" w:rsidRDefault="003C6664" w:rsidP="002809C4">
      <w:pPr>
        <w:pStyle w:val="ListParagraph"/>
        <w:keepNext/>
        <w:numPr>
          <w:ilvl w:val="0"/>
          <w:numId w:val="10"/>
        </w:numPr>
        <w:spacing w:after="40" w:line="240" w:lineRule="auto"/>
      </w:pPr>
      <w:r>
        <w:t>Chỉ đăng ký công văn giùm người trong phòng được thôi.</w:t>
      </w:r>
    </w:p>
    <w:p w14:paraId="5D8DA9A1" w14:textId="77777777" w:rsidR="00774B80" w:rsidRDefault="00774B80">
      <w:pPr>
        <w:spacing w:after="40" w:line="240" w:lineRule="auto"/>
      </w:pPr>
    </w:p>
    <w:p w14:paraId="1EB15E6E" w14:textId="77777777" w:rsidR="00774B80" w:rsidRDefault="00000000">
      <w:pPr>
        <w:keepNext/>
        <w:spacing w:before="120"/>
      </w:pPr>
      <w:r>
        <w:rPr>
          <w:b/>
        </w:rPr>
        <w:t>Q19  Ai được sửa metadata, đổi Distributed, hủy hồ sơ và thay PDF? Các quyền này có phụ thuộc độ mật, phòng sở hữu, inputter hoặc originator không?</w:t>
      </w:r>
    </w:p>
    <w:p w14:paraId="15806CBE" w14:textId="77777777" w:rsidR="00774B80" w:rsidRDefault="00000000">
      <w:pPr>
        <w:keepNext/>
        <w:spacing w:after="80"/>
        <w:rPr>
          <w:sz w:val="25"/>
        </w:rPr>
      </w:pPr>
      <w:r>
        <w:rPr>
          <w:i/>
          <w:sz w:val="25"/>
        </w:rPr>
        <w:t xml:space="preserve">Chi tiết cần biết: </w:t>
      </w:r>
      <w:r>
        <w:rPr>
          <w:sz w:val="25"/>
        </w:rPr>
        <w:t>Vai trò được sửa/distribute/cancel/thay file; điều kiện theo trạng thái, độ mật, phòng, inputter và originator.</w:t>
      </w:r>
    </w:p>
    <w:p w14:paraId="07ED2288" w14:textId="22F5AC06" w:rsidR="003C6664" w:rsidRPr="003C6664" w:rsidRDefault="003C6664">
      <w:pPr>
        <w:keepNext/>
        <w:spacing w:after="80"/>
        <w:rPr>
          <w:color w:val="548DD4" w:themeColor="text2" w:themeTint="99"/>
        </w:rPr>
      </w:pPr>
      <w:r w:rsidRPr="003C6664">
        <w:rPr>
          <w:color w:val="548DD4" w:themeColor="text2" w:themeTint="99"/>
          <w:sz w:val="25"/>
        </w:rPr>
        <w:t>Chỉ Inputter, Originator, LM, DLM mới được sửa. Không tùy thuộc độ mật.</w:t>
      </w:r>
    </w:p>
    <w:p w14:paraId="7AD87323" w14:textId="77777777" w:rsidR="00774B80" w:rsidRDefault="00774B80">
      <w:pPr>
        <w:keepNext/>
        <w:spacing w:after="40" w:line="240" w:lineRule="auto"/>
      </w:pPr>
    </w:p>
    <w:p w14:paraId="5CC5F5CE" w14:textId="77777777" w:rsidR="00774B80" w:rsidRDefault="00774B80">
      <w:pPr>
        <w:spacing w:after="40" w:line="240" w:lineRule="auto"/>
      </w:pPr>
    </w:p>
    <w:p w14:paraId="3173D5D9" w14:textId="77777777" w:rsidR="00774B80" w:rsidRDefault="00000000">
      <w:pPr>
        <w:keepNext/>
        <w:spacing w:before="120"/>
      </w:pPr>
      <w:r>
        <w:rPr>
          <w:b/>
        </w:rPr>
        <w:lastRenderedPageBreak/>
        <w:t>Q20  Ai được xem báo cáo, export và danh sách toàn tổ chức? User có nhiều vai trò/phòng nhận quyền tổng hợp thế nào; quyền báo cáo có thay đổi quyền đọc Confidential không?</w:t>
      </w:r>
    </w:p>
    <w:p w14:paraId="43DFC2E5" w14:textId="77777777" w:rsidR="00774B80" w:rsidRDefault="00000000">
      <w:pPr>
        <w:keepNext/>
        <w:spacing w:after="80"/>
        <w:rPr>
          <w:sz w:val="25"/>
        </w:rPr>
      </w:pPr>
      <w:r>
        <w:rPr>
          <w:i/>
          <w:sz w:val="25"/>
        </w:rPr>
        <w:t xml:space="preserve">Chi tiết cần biết: </w:t>
      </w:r>
      <w:r>
        <w:rPr>
          <w:sz w:val="25"/>
        </w:rPr>
        <w:t>Vai trò report/export; phạm vi dữ liệu; cách tổng hợp nhiều role/membership; Confidential có được xuất theo quyền nào.</w:t>
      </w:r>
    </w:p>
    <w:p w14:paraId="1D0284CE" w14:textId="526A9733" w:rsidR="003C6664" w:rsidRPr="003C6664" w:rsidRDefault="003C6664" w:rsidP="003C6664">
      <w:pPr>
        <w:pStyle w:val="ListParagraph"/>
        <w:keepNext/>
        <w:numPr>
          <w:ilvl w:val="0"/>
          <w:numId w:val="10"/>
        </w:numPr>
        <w:spacing w:after="80"/>
        <w:rPr>
          <w:color w:val="548DD4" w:themeColor="text2" w:themeTint="99"/>
        </w:rPr>
      </w:pPr>
      <w:r w:rsidRPr="003C6664">
        <w:rPr>
          <w:color w:val="548DD4" w:themeColor="text2" w:themeTint="99"/>
          <w:sz w:val="25"/>
        </w:rPr>
        <w:t>Thư ký, LM, DLM được xem báo cáo, export danh sách cho phòng của mình.</w:t>
      </w:r>
    </w:p>
    <w:p w14:paraId="7BA82801" w14:textId="2C315EE1" w:rsidR="003C6664" w:rsidRPr="003C6664" w:rsidRDefault="003C6664" w:rsidP="003C6664">
      <w:pPr>
        <w:pStyle w:val="ListParagraph"/>
        <w:keepNext/>
        <w:numPr>
          <w:ilvl w:val="0"/>
          <w:numId w:val="10"/>
        </w:numPr>
        <w:spacing w:after="80"/>
        <w:rPr>
          <w:color w:val="548DD4" w:themeColor="text2" w:themeTint="99"/>
        </w:rPr>
      </w:pPr>
      <w:r w:rsidRPr="003C6664">
        <w:rPr>
          <w:color w:val="548DD4" w:themeColor="text2" w:themeTint="99"/>
        </w:rPr>
        <w:t>Cũng áp dụng luôn cho Group, bằng cách đối chiếu Inputter hoặc Originator có phải là staff thuộc Group logged in user quản lý không.</w:t>
      </w:r>
    </w:p>
    <w:p w14:paraId="61D11E37" w14:textId="065B58A7" w:rsidR="003C6664" w:rsidRPr="003C6664" w:rsidRDefault="003C6664" w:rsidP="003C6664">
      <w:pPr>
        <w:pStyle w:val="ListParagraph"/>
        <w:keepNext/>
        <w:numPr>
          <w:ilvl w:val="0"/>
          <w:numId w:val="10"/>
        </w:numPr>
        <w:spacing w:after="80"/>
        <w:rPr>
          <w:color w:val="548DD4" w:themeColor="text2" w:themeTint="99"/>
        </w:rPr>
      </w:pPr>
      <w:r w:rsidRPr="003C6664">
        <w:rPr>
          <w:color w:val="548DD4" w:themeColor="text2" w:themeTint="99"/>
        </w:rPr>
        <w:t>Thư ký, LM, DLM của phòng Management thì được xem báo cáo, export phạm vi toàn tổ chức.</w:t>
      </w:r>
    </w:p>
    <w:p w14:paraId="2923EF52" w14:textId="69EA75C2" w:rsidR="003C6664" w:rsidRPr="003C6664" w:rsidRDefault="003C6664" w:rsidP="003C6664">
      <w:pPr>
        <w:pStyle w:val="ListParagraph"/>
        <w:keepNext/>
        <w:numPr>
          <w:ilvl w:val="0"/>
          <w:numId w:val="10"/>
        </w:numPr>
        <w:spacing w:after="80"/>
        <w:rPr>
          <w:color w:val="548DD4" w:themeColor="text2" w:themeTint="99"/>
        </w:rPr>
      </w:pPr>
      <w:r w:rsidRPr="003C6664">
        <w:rPr>
          <w:color w:val="548DD4" w:themeColor="text2" w:themeTint="99"/>
        </w:rPr>
        <w:t>Quyền báo cáo (xem list), khác với quyền đọc thông tin (và xem file attachment của doc).</w:t>
      </w:r>
    </w:p>
    <w:p w14:paraId="7A449598" w14:textId="77777777" w:rsidR="00774B80" w:rsidRDefault="00774B80">
      <w:pPr>
        <w:keepNext/>
        <w:spacing w:after="40" w:line="240" w:lineRule="auto"/>
      </w:pPr>
    </w:p>
    <w:p w14:paraId="342BD038" w14:textId="77777777" w:rsidR="00774B80" w:rsidRDefault="00774B80">
      <w:pPr>
        <w:spacing w:after="40" w:line="240" w:lineRule="auto"/>
      </w:pPr>
    </w:p>
    <w:p w14:paraId="0FDFD2AF" w14:textId="77777777" w:rsidR="00774B80" w:rsidRDefault="00000000">
      <w:r>
        <w:br w:type="page"/>
      </w:r>
    </w:p>
    <w:p w14:paraId="18A22AFD" w14:textId="77777777" w:rsidR="00774B80" w:rsidRDefault="00000000">
      <w:pPr>
        <w:pStyle w:val="Heading1"/>
      </w:pPr>
      <w:r>
        <w:lastRenderedPageBreak/>
        <w:t>1.5. Sửa hồ sơ sau đăng ký</w:t>
      </w:r>
    </w:p>
    <w:p w14:paraId="2057F438" w14:textId="77777777" w:rsidR="00774B80" w:rsidRDefault="00000000">
      <w:pPr>
        <w:spacing w:after="200"/>
      </w:pPr>
      <w:r>
        <w:t>Thông tin đã có: Completed phải đồng thời có Status = Distributed, scanned PDF và Issued Date. Distributed thiếu PDF hoặc Issued Date vẫn là hồ sơ chưa hoàn tất theo cách hiểu đã xác nhận. Mỗi công văn chỉ có một PDF hiện hành. Bản thương mại bỏ Document Operations và luồng duyệt cũ.</w:t>
      </w:r>
    </w:p>
    <w:p w14:paraId="6940C6AF" w14:textId="77777777" w:rsidR="00774B80" w:rsidRDefault="00000000">
      <w:pPr>
        <w:keepNext/>
        <w:spacing w:before="120"/>
      </w:pPr>
      <w:r>
        <w:rPr>
          <w:b/>
        </w:rPr>
        <w:t>Q21  Sau khi cấp số, những trường nào bất biến và những trường nào còn được sửa? Company, department, loại công văn và ngày dùng phát số có được đổi không?</w:t>
      </w:r>
    </w:p>
    <w:p w14:paraId="75130635" w14:textId="77777777" w:rsidR="00774B80" w:rsidRDefault="00000000">
      <w:pPr>
        <w:keepNext/>
        <w:spacing w:after="80"/>
        <w:rPr>
          <w:sz w:val="25"/>
        </w:rPr>
      </w:pPr>
      <w:r>
        <w:rPr>
          <w:i/>
          <w:sz w:val="25"/>
        </w:rPr>
        <w:t xml:space="preserve">Chi tiết cần biết: </w:t>
      </w:r>
      <w:r>
        <w:rPr>
          <w:sz w:val="25"/>
        </w:rPr>
        <w:t>Trường không được đổi sau cấp số; trường sửa được của từng loại; điều kiện trước/sau Distributed.</w:t>
      </w:r>
    </w:p>
    <w:p w14:paraId="7EC59C78" w14:textId="77777777" w:rsidR="003C6664" w:rsidRPr="003C6664" w:rsidRDefault="003C6664">
      <w:pPr>
        <w:keepNext/>
        <w:spacing w:after="80"/>
        <w:rPr>
          <w:color w:val="548DD4" w:themeColor="text2" w:themeTint="99"/>
          <w:sz w:val="25"/>
        </w:rPr>
      </w:pPr>
      <w:r w:rsidRPr="003C6664">
        <w:rPr>
          <w:color w:val="548DD4" w:themeColor="text2" w:themeTint="99"/>
          <w:sz w:val="25"/>
        </w:rPr>
        <w:t>Trường nào được input hay select khi Register thì được sửa, trường nào auto-generate thì không sửa.</w:t>
      </w:r>
    </w:p>
    <w:p w14:paraId="0FE865A5" w14:textId="2403F664" w:rsidR="003C6664" w:rsidRPr="003C6664" w:rsidRDefault="003C6664">
      <w:pPr>
        <w:keepNext/>
        <w:spacing w:after="80"/>
        <w:rPr>
          <w:color w:val="548DD4" w:themeColor="text2" w:themeTint="99"/>
        </w:rPr>
      </w:pPr>
      <w:r w:rsidRPr="003C6664">
        <w:rPr>
          <w:color w:val="548DD4" w:themeColor="text2" w:themeTint="99"/>
          <w:sz w:val="25"/>
        </w:rPr>
        <w:t>Ngoại trừ duy nhất là số công văn, vì nếu user đổi công ty từ HL sang HV hay ngược lại, số công văn cũng đổi luôn vì phải tuân thủ naming format.</w:t>
      </w:r>
      <w:r>
        <w:rPr>
          <w:color w:val="548DD4" w:themeColor="text2" w:themeTint="99"/>
          <w:sz w:val="25"/>
        </w:rPr>
        <w:t xml:space="preserve"> Nhưng nó chỉ đỗi cái chuổi text, chứ number thì vẫn giữ nguyên số cũ.</w:t>
      </w:r>
    </w:p>
    <w:p w14:paraId="75E208E6" w14:textId="77777777" w:rsidR="00774B80" w:rsidRDefault="00774B80">
      <w:pPr>
        <w:keepNext/>
        <w:spacing w:after="40" w:line="240" w:lineRule="auto"/>
      </w:pPr>
    </w:p>
    <w:p w14:paraId="7B7C6440" w14:textId="77777777" w:rsidR="00774B80" w:rsidRDefault="00774B80">
      <w:pPr>
        <w:spacing w:after="40" w:line="240" w:lineRule="auto"/>
      </w:pPr>
    </w:p>
    <w:p w14:paraId="6E1EDF76" w14:textId="77777777" w:rsidR="00774B80" w:rsidRDefault="00000000">
      <w:pPr>
        <w:keepNext/>
        <w:spacing w:before="120"/>
      </w:pPr>
      <w:r>
        <w:rPr>
          <w:b/>
        </w:rPr>
        <w:t>Q22  Nếu cần đổi pháp nhân hoặc phòng phát hành thì sửa hồ sơ hiện tại hay hủy và đăng ký bản mới? Hai hồ sơ có phải liên kết và ghi lý do không?</w:t>
      </w:r>
    </w:p>
    <w:p w14:paraId="316FA795" w14:textId="77777777" w:rsidR="00774B80" w:rsidRDefault="00000000">
      <w:pPr>
        <w:keepNext/>
        <w:spacing w:after="80"/>
        <w:rPr>
          <w:sz w:val="25"/>
        </w:rPr>
      </w:pPr>
      <w:r>
        <w:rPr>
          <w:i/>
          <w:sz w:val="25"/>
        </w:rPr>
        <w:t xml:space="preserve">Chi tiết cần biết: </w:t>
      </w:r>
      <w:r>
        <w:rPr>
          <w:sz w:val="25"/>
        </w:rPr>
        <w:t>Trường hợp phải hủy rồi tạo mới; có giữ hồ sơ/số cũ để tra cứu không; lý do và quan hệ với hồ sơ thay thế.</w:t>
      </w:r>
    </w:p>
    <w:p w14:paraId="4E55E4DA" w14:textId="6AE75BFE" w:rsidR="003C6664" w:rsidRPr="003C6664" w:rsidRDefault="003C6664">
      <w:pPr>
        <w:keepNext/>
        <w:spacing w:after="80"/>
        <w:rPr>
          <w:color w:val="548DD4" w:themeColor="text2" w:themeTint="99"/>
        </w:rPr>
      </w:pPr>
      <w:r w:rsidRPr="003C6664">
        <w:rPr>
          <w:color w:val="548DD4" w:themeColor="text2" w:themeTint="99"/>
          <w:sz w:val="25"/>
        </w:rPr>
        <w:t>Sửa thì đổi cái Registration Number (đổi text tương ứng), chứ không đổi Document Number.</w:t>
      </w:r>
    </w:p>
    <w:p w14:paraId="237CC065" w14:textId="77777777" w:rsidR="00774B80" w:rsidRDefault="00774B80">
      <w:pPr>
        <w:keepNext/>
        <w:spacing w:after="40" w:line="240" w:lineRule="auto"/>
      </w:pPr>
    </w:p>
    <w:p w14:paraId="03ED9E30" w14:textId="77777777" w:rsidR="00774B80" w:rsidRDefault="00774B80">
      <w:pPr>
        <w:spacing w:after="40" w:line="240" w:lineRule="auto"/>
      </w:pPr>
    </w:p>
    <w:p w14:paraId="4DDA5374" w14:textId="77777777" w:rsidR="00774B80" w:rsidRDefault="00000000">
      <w:pPr>
        <w:keepNext/>
        <w:spacing w:before="120"/>
      </w:pPr>
      <w:r>
        <w:rPr>
          <w:b/>
        </w:rPr>
        <w:t>Q23  Hồ sơ Distributed được bổ sung PDF/ngày và sửa metadata nào? Có được đổi nơi nhận hoặc độ mật sau khi phân phối, và quyền đã cấp phải thay đổi thế nào?</w:t>
      </w:r>
    </w:p>
    <w:p w14:paraId="4BC075F0" w14:textId="77777777" w:rsidR="00774B80" w:rsidRDefault="00000000">
      <w:pPr>
        <w:keepNext/>
        <w:spacing w:after="80"/>
      </w:pPr>
      <w:r>
        <w:rPr>
          <w:i/>
          <w:sz w:val="25"/>
        </w:rPr>
        <w:t xml:space="preserve">Chi tiết cần biết: </w:t>
      </w:r>
      <w:r>
        <w:rPr>
          <w:sz w:val="25"/>
        </w:rPr>
        <w:t>Fields được bổ sung/sửa sau Distributed; tác động của đổi recipients/sensitivity; người còn quyền đọc sau thay đổi.</w:t>
      </w:r>
    </w:p>
    <w:p w14:paraId="31794823" w14:textId="49FB3D0D" w:rsidR="00774B80" w:rsidRPr="006C05CF" w:rsidRDefault="006C05CF">
      <w:pPr>
        <w:keepNext/>
        <w:spacing w:after="40" w:line="240" w:lineRule="auto"/>
        <w:rPr>
          <w:color w:val="548DD4" w:themeColor="text2" w:themeTint="99"/>
        </w:rPr>
      </w:pPr>
      <w:r w:rsidRPr="006C05CF">
        <w:rPr>
          <w:color w:val="548DD4" w:themeColor="text2" w:themeTint="99"/>
        </w:rPr>
        <w:t>Đổi tất cả các field được input/select.</w:t>
      </w:r>
    </w:p>
    <w:p w14:paraId="14D1394A" w14:textId="77777777" w:rsidR="00774B80" w:rsidRDefault="00774B80">
      <w:pPr>
        <w:spacing w:after="40" w:line="240" w:lineRule="auto"/>
      </w:pPr>
    </w:p>
    <w:p w14:paraId="398F85CE" w14:textId="77777777" w:rsidR="00774B80" w:rsidRDefault="00000000">
      <w:pPr>
        <w:keepNext/>
        <w:spacing w:before="120"/>
      </w:pPr>
      <w:r>
        <w:rPr>
          <w:b/>
        </w:rPr>
        <w:t>Q24  Cancelled có được khôi phục không? Ai được hủy/khôi phục, cần lý do gì và công văn đã hủy còn xuất hiện trong tra cứu hoặc reminder không?</w:t>
      </w:r>
    </w:p>
    <w:p w14:paraId="520CF2F9" w14:textId="77777777" w:rsidR="00774B80" w:rsidRDefault="00000000">
      <w:pPr>
        <w:keepNext/>
        <w:spacing w:after="80"/>
      </w:pPr>
      <w:r>
        <w:rPr>
          <w:i/>
          <w:sz w:val="25"/>
        </w:rPr>
        <w:t xml:space="preserve">Chi tiết cần biết: </w:t>
      </w:r>
      <w:r>
        <w:rPr>
          <w:sz w:val="25"/>
        </w:rPr>
        <w:t>Vai trò hủy/khôi phục; trạng thái được chuyển; lý do; quyền xem hồ sơ Cancelled và phạm vi reminder/report.</w:t>
      </w:r>
    </w:p>
    <w:p w14:paraId="55D20AB4" w14:textId="32F202C3" w:rsidR="00774B80" w:rsidRPr="006C05CF" w:rsidRDefault="006C05CF">
      <w:pPr>
        <w:keepNext/>
        <w:spacing w:after="40" w:line="240" w:lineRule="auto"/>
        <w:rPr>
          <w:color w:val="548DD4" w:themeColor="text2" w:themeTint="99"/>
        </w:rPr>
      </w:pPr>
      <w:r w:rsidRPr="006C05CF">
        <w:rPr>
          <w:color w:val="548DD4" w:themeColor="text2" w:themeTint="99"/>
        </w:rPr>
        <w:t>Cancelled được khôi phục, và người Inputter hoặc Originator được khôi phục.</w:t>
      </w:r>
    </w:p>
    <w:p w14:paraId="75F189D5" w14:textId="77777777" w:rsidR="00774B80" w:rsidRDefault="00774B80">
      <w:pPr>
        <w:spacing w:after="40" w:line="240" w:lineRule="auto"/>
      </w:pPr>
    </w:p>
    <w:p w14:paraId="4E41A68A" w14:textId="77777777" w:rsidR="00774B80" w:rsidRDefault="00000000">
      <w:pPr>
        <w:keepNext/>
        <w:spacing w:before="120"/>
      </w:pPr>
      <w:r>
        <w:rPr>
          <w:b/>
        </w:rPr>
        <w:lastRenderedPageBreak/>
        <w:t>Q25  Thay PDF có giữ bản trước để tra cứu lịch sử không, ai được xem các bản đó? Issued Date của Incoming và hồ sơ cũ thiếu ngày được nhập/xác nhận bằng nguồn nào?</w:t>
      </w:r>
    </w:p>
    <w:p w14:paraId="479EE735" w14:textId="77777777" w:rsidR="00774B80" w:rsidRDefault="00000000">
      <w:pPr>
        <w:keepNext/>
        <w:spacing w:after="80"/>
        <w:rPr>
          <w:sz w:val="25"/>
        </w:rPr>
      </w:pPr>
      <w:r>
        <w:rPr>
          <w:i/>
          <w:sz w:val="25"/>
        </w:rPr>
        <w:t xml:space="preserve">Chi tiết cần biết: </w:t>
      </w:r>
      <w:r>
        <w:rPr>
          <w:sz w:val="25"/>
        </w:rPr>
        <w:t>Tiêu chí PDF hiện hành; quyền xem file cũ; nguồn và người xác nhận Issued Date, nhất là Incoming và dữ liệu lịch sử thiếu ngày.</w:t>
      </w:r>
    </w:p>
    <w:p w14:paraId="5DB66DA1" w14:textId="2001AE9F" w:rsidR="006C05CF" w:rsidRPr="006C05CF" w:rsidRDefault="006C05CF">
      <w:pPr>
        <w:keepNext/>
        <w:spacing w:after="80"/>
        <w:rPr>
          <w:color w:val="548DD4" w:themeColor="text2" w:themeTint="99"/>
        </w:rPr>
      </w:pPr>
      <w:r w:rsidRPr="006C05CF">
        <w:rPr>
          <w:color w:val="548DD4" w:themeColor="text2" w:themeTint="99"/>
          <w:sz w:val="25"/>
        </w:rPr>
        <w:t>Không lưu bảo cũ. Document chỉ cẩn bản mới nhất hiện hành. Tuy nhiên khi thay thì Last Editor của doc bị thay đổi nếu như người khác upload.</w:t>
      </w:r>
    </w:p>
    <w:p w14:paraId="3618A563" w14:textId="77777777" w:rsidR="00774B80" w:rsidRDefault="00774B80">
      <w:pPr>
        <w:keepNext/>
        <w:spacing w:after="40" w:line="240" w:lineRule="auto"/>
      </w:pPr>
    </w:p>
    <w:p w14:paraId="6A8D853A" w14:textId="77777777" w:rsidR="00774B80" w:rsidRDefault="00774B80">
      <w:pPr>
        <w:spacing w:after="40" w:line="240" w:lineRule="auto"/>
      </w:pPr>
    </w:p>
    <w:p w14:paraId="523D0019" w14:textId="77777777" w:rsidR="00774B80" w:rsidRDefault="00000000">
      <w:r>
        <w:br w:type="page"/>
      </w:r>
    </w:p>
    <w:p w14:paraId="0939ACDB" w14:textId="77777777" w:rsidR="00774B80" w:rsidRDefault="00000000">
      <w:pPr>
        <w:pStyle w:val="Heading1"/>
      </w:pPr>
      <w:r>
        <w:lastRenderedPageBreak/>
        <w:t>1.6. Danh mục nghiệp vụ</w:t>
      </w:r>
    </w:p>
    <w:p w14:paraId="04A90502" w14:textId="77777777" w:rsidR="00774B80" w:rsidRDefault="00000000">
      <w:pPr>
        <w:spacing w:after="200"/>
      </w:pPr>
      <w:r>
        <w:t>Thông tin đã có: Forms cần danh mục loại văn bản, phương thức gửi và nơi nhận phù hợp từng loại công văn. Category trong DB cũ đang rỗng. Danh mục mới cần đối chiếu dữ liệu đang dùng; không ép Category thành bắt buộc khi chưa có quyết định nghiệp vụ.</w:t>
      </w:r>
    </w:p>
    <w:p w14:paraId="6331E116" w14:textId="77777777" w:rsidR="00774B80" w:rsidRDefault="00000000">
      <w:pPr>
        <w:keepNext/>
        <w:spacing w:before="120"/>
      </w:pPr>
      <w:r>
        <w:rPr>
          <w:b/>
        </w:rPr>
        <w:t>Q26  Các loại văn bản Incoming/Outgoing và Internal nào còn sử dụng? Mã, tên hiển thị và cách phân nhóm nào được coi là danh sách chuẩn?</w:t>
      </w:r>
    </w:p>
    <w:p w14:paraId="0B94EE26" w14:textId="77777777" w:rsidR="00774B80" w:rsidRDefault="00000000">
      <w:pPr>
        <w:keepNext/>
        <w:spacing w:after="80"/>
        <w:rPr>
          <w:sz w:val="25"/>
        </w:rPr>
      </w:pPr>
      <w:r>
        <w:rPr>
          <w:i/>
          <w:sz w:val="25"/>
        </w:rPr>
        <w:t xml:space="preserve">Chi tiết cần biết: </w:t>
      </w:r>
      <w:r>
        <w:rPr>
          <w:sz w:val="25"/>
        </w:rPr>
        <w:t>Mã/tên các loại văn bản; nhóm Incoming/Outgoing/Internal; mục active/inactive; các nhãn mới thay cho dữ liệu cũ.</w:t>
      </w:r>
    </w:p>
    <w:p w14:paraId="163D870A" w14:textId="11D529DA" w:rsidR="006C05CF" w:rsidRPr="006C05CF" w:rsidRDefault="006C05CF">
      <w:pPr>
        <w:keepNext/>
        <w:spacing w:after="80"/>
        <w:rPr>
          <w:color w:val="548DD4" w:themeColor="text2" w:themeTint="99"/>
        </w:rPr>
      </w:pPr>
      <w:r w:rsidRPr="006C05CF">
        <w:rPr>
          <w:color w:val="548DD4" w:themeColor="text2" w:themeTint="99"/>
          <w:sz w:val="25"/>
        </w:rPr>
        <w:t>Category có thể là khi xuất DB cũ anh làm thiếu data cho nó, tạm thời em cứ dùng tạm 1 số cái làm ví dụ, khi migrate data thì đủ cả.</w:t>
      </w:r>
      <w:r>
        <w:rPr>
          <w:color w:val="548DD4" w:themeColor="text2" w:themeTint="99"/>
          <w:sz w:val="25"/>
        </w:rPr>
        <w:t xml:space="preserve"> Mấy cái này không làm thay đổi bất kỳ qui trình hay nghiệp vụ gì, chỉ là tên thôi.</w:t>
      </w:r>
    </w:p>
    <w:p w14:paraId="6B80E385" w14:textId="77777777" w:rsidR="00774B80" w:rsidRDefault="00774B80">
      <w:pPr>
        <w:keepNext/>
        <w:spacing w:after="40" w:line="240" w:lineRule="auto"/>
      </w:pPr>
    </w:p>
    <w:p w14:paraId="4AA55C9A" w14:textId="77777777" w:rsidR="00774B80" w:rsidRDefault="00774B80">
      <w:pPr>
        <w:spacing w:after="40" w:line="240" w:lineRule="auto"/>
      </w:pPr>
    </w:p>
    <w:p w14:paraId="44DE6061" w14:textId="77777777" w:rsidR="00774B80" w:rsidRDefault="00000000">
      <w:pPr>
        <w:keepNext/>
        <w:spacing w:before="120"/>
      </w:pPr>
      <w:r>
        <w:rPr>
          <w:b/>
        </w:rPr>
        <w:t>Q27  Các phương thức gửi/nhận nào còn hợp lệ? Những nhãn giống nhau hoặc phương thức kết hợp trong DB cũ có cần gộp hay giữ riêng không?</w:t>
      </w:r>
    </w:p>
    <w:p w14:paraId="22243A50" w14:textId="77777777" w:rsidR="00774B80" w:rsidRDefault="00000000">
      <w:pPr>
        <w:keepNext/>
        <w:spacing w:after="80"/>
      </w:pPr>
      <w:r>
        <w:rPr>
          <w:i/>
          <w:sz w:val="25"/>
        </w:rPr>
        <w:t xml:space="preserve">Chi tiết cần biết: </w:t>
      </w:r>
      <w:r>
        <w:rPr>
          <w:sz w:val="25"/>
        </w:rPr>
        <w:t>Danh sách method chuẩn; ý nghĩa nhãn kết hợp; phương thức fax mặc định; phương thức hợp lệ cho đăng ký thủ công.</w:t>
      </w:r>
    </w:p>
    <w:p w14:paraId="7390965E" w14:textId="75840F02" w:rsidR="00774B80" w:rsidRDefault="006C05CF">
      <w:pPr>
        <w:spacing w:after="40" w:line="240" w:lineRule="auto"/>
      </w:pPr>
      <w:r w:rsidRPr="006C05CF">
        <w:rPr>
          <w:color w:val="548DD4" w:themeColor="text2" w:themeTint="99"/>
          <w:sz w:val="25"/>
        </w:rPr>
        <w:t>có thể là khi xuất DB cũ anh làm thiếu data cho nó, tạm thời em cứ dùng tạm 1 số cái làm ví dụ, khi migrate data thì đủ cả.</w:t>
      </w:r>
      <w:r>
        <w:rPr>
          <w:color w:val="548DD4" w:themeColor="text2" w:themeTint="99"/>
          <w:sz w:val="25"/>
        </w:rPr>
        <w:t xml:space="preserve"> Mấy cái này không làm thay đổi bất kỳ qui trình hay nghiệp vụ gì, chỉ là tên thôi.</w:t>
      </w:r>
    </w:p>
    <w:p w14:paraId="0CE58345" w14:textId="77777777" w:rsidR="00774B80" w:rsidRDefault="00000000">
      <w:pPr>
        <w:keepNext/>
        <w:spacing w:before="120"/>
      </w:pPr>
      <w:r>
        <w:rPr>
          <w:b/>
        </w:rPr>
        <w:t>Q28  Category để tùy chọn, bỏ khỏi bản đầu hay cần bổ sung danh mục? Nếu bổ sung thì mục nào hợp lệ và có yêu cầu điền cho dữ liệu cũ không?</w:t>
      </w:r>
    </w:p>
    <w:p w14:paraId="5BE9AFED" w14:textId="77777777" w:rsidR="00774B80" w:rsidRDefault="00000000">
      <w:pPr>
        <w:keepNext/>
        <w:spacing w:after="80"/>
        <w:rPr>
          <w:sz w:val="25"/>
        </w:rPr>
      </w:pPr>
      <w:r>
        <w:rPr>
          <w:i/>
          <w:sz w:val="25"/>
        </w:rPr>
        <w:t xml:space="preserve">Chi tiết cần biết: </w:t>
      </w:r>
      <w:r>
        <w:rPr>
          <w:sz w:val="25"/>
        </w:rPr>
        <w:t>Có dùng Category trong bản đầu không; optional/required; danh mục nếu có; có yêu cầu bổ sung hồ sơ cũ không.</w:t>
      </w:r>
    </w:p>
    <w:p w14:paraId="5CEA80F6" w14:textId="2B6253E8" w:rsidR="006C05CF" w:rsidRDefault="006C05CF">
      <w:pPr>
        <w:keepNext/>
        <w:spacing w:after="80"/>
      </w:pPr>
      <w:r w:rsidRPr="006C05CF">
        <w:rPr>
          <w:color w:val="548DD4" w:themeColor="text2" w:themeTint="99"/>
          <w:sz w:val="25"/>
        </w:rPr>
        <w:t>có thể là khi xuất DB cũ anh làm thiếu data cho nó, tạm thời em cứ dùng tạm 1 số cái làm ví dụ, khi migrate data thì đủ cả.</w:t>
      </w:r>
      <w:r>
        <w:rPr>
          <w:color w:val="548DD4" w:themeColor="text2" w:themeTint="99"/>
          <w:sz w:val="25"/>
        </w:rPr>
        <w:t xml:space="preserve"> Mấy cái này không làm thay đổi bất kỳ qui trình hay nghiệp vụ gì, chỉ là tên thôi.</w:t>
      </w:r>
    </w:p>
    <w:p w14:paraId="2F0F0A57" w14:textId="77777777" w:rsidR="00774B80" w:rsidRDefault="00774B80">
      <w:pPr>
        <w:keepNext/>
        <w:spacing w:after="40" w:line="240" w:lineRule="auto"/>
      </w:pPr>
    </w:p>
    <w:p w14:paraId="6F0C6D04" w14:textId="77777777" w:rsidR="00774B80" w:rsidRDefault="00774B80">
      <w:pPr>
        <w:spacing w:after="40" w:line="240" w:lineRule="auto"/>
      </w:pPr>
    </w:p>
    <w:p w14:paraId="4ABF223F" w14:textId="77777777" w:rsidR="00774B80" w:rsidRDefault="00000000">
      <w:pPr>
        <w:keepNext/>
        <w:spacing w:before="120"/>
      </w:pPr>
      <w:r>
        <w:rPr>
          <w:b/>
        </w:rPr>
        <w:t>Q29  Danh sách nơi nhận hoạt động nào được hiển thị cho người nhập? Target đã map nhưng ngưng hoạt động có được chọn lại trong hồ sơ mới không?</w:t>
      </w:r>
    </w:p>
    <w:p w14:paraId="2191A507" w14:textId="77777777" w:rsidR="00774B80" w:rsidRDefault="00000000">
      <w:pPr>
        <w:keepNext/>
        <w:spacing w:after="80"/>
        <w:rPr>
          <w:sz w:val="25"/>
        </w:rPr>
      </w:pPr>
      <w:r>
        <w:rPr>
          <w:i/>
          <w:sz w:val="25"/>
        </w:rPr>
        <w:t xml:space="preserve">Chi tiết cần biết: </w:t>
      </w:r>
      <w:r>
        <w:rPr>
          <w:sz w:val="25"/>
        </w:rPr>
        <w:t>Target nào được chọn; điều kiện active; trường hợp cho dùng lại target đã ngưng; tên lịch sử cần hiển thị.</w:t>
      </w:r>
    </w:p>
    <w:p w14:paraId="1D97729D" w14:textId="4FA8EF91" w:rsidR="006C05CF" w:rsidRPr="006C05CF" w:rsidRDefault="006C05CF">
      <w:pPr>
        <w:keepNext/>
        <w:spacing w:after="80"/>
        <w:rPr>
          <w:color w:val="548DD4" w:themeColor="text2" w:themeTint="99"/>
        </w:rPr>
      </w:pPr>
      <w:r w:rsidRPr="006C05CF">
        <w:rPr>
          <w:color w:val="548DD4" w:themeColor="text2" w:themeTint="99"/>
          <w:sz w:val="25"/>
        </w:rPr>
        <w:t>Tất cả danh sách trong Externao Entity đều được tìm và chọn. Cho phép tìm AJAX nhé.</w:t>
      </w:r>
      <w:r>
        <w:rPr>
          <w:color w:val="548DD4" w:themeColor="text2" w:themeTint="99"/>
          <w:sz w:val="25"/>
        </w:rPr>
        <w:t xml:space="preserve"> Anh không nhớ về việc active hay inactive, nhưng tóm lại nếu có khái niệm này thì chỉ active Entity mới được chọn cho hồ sơ mới. Hồ sơ cũ thì vẫn giữ nguyên. Đó là lý do vì sao nhiều hệ thống cần soft delete (đánh dấu deleted hoặc inactive, chứ không xóa hẳn khỏi DB, vì còn track data cũ).</w:t>
      </w:r>
    </w:p>
    <w:p w14:paraId="6B74C4B9" w14:textId="77777777" w:rsidR="00774B80" w:rsidRDefault="00774B80">
      <w:pPr>
        <w:keepNext/>
        <w:spacing w:after="40" w:line="240" w:lineRule="auto"/>
      </w:pPr>
    </w:p>
    <w:p w14:paraId="79ABDC79" w14:textId="77777777" w:rsidR="00774B80" w:rsidRDefault="00774B80">
      <w:pPr>
        <w:spacing w:after="40" w:line="240" w:lineRule="auto"/>
      </w:pPr>
    </w:p>
    <w:p w14:paraId="5136041E" w14:textId="77777777" w:rsidR="00774B80" w:rsidRDefault="00000000">
      <w:pPr>
        <w:keepNext/>
        <w:spacing w:before="120"/>
      </w:pPr>
      <w:r>
        <w:rPr>
          <w:b/>
        </w:rPr>
        <w:lastRenderedPageBreak/>
        <w:t>Q30  Ai được tạo, sửa, ngưng sử dụng và khôi phục danh mục? Đổi mã/tên có sửa thông tin hoặc số trên hồ sơ lịch sử không?</w:t>
      </w:r>
    </w:p>
    <w:p w14:paraId="2048DDF9" w14:textId="77777777" w:rsidR="00774B80" w:rsidRDefault="00000000">
      <w:pPr>
        <w:keepNext/>
        <w:spacing w:after="80"/>
      </w:pPr>
      <w:r>
        <w:rPr>
          <w:i/>
          <w:sz w:val="25"/>
        </w:rPr>
        <w:t xml:space="preserve">Chi tiết cần biết: </w:t>
      </w:r>
      <w:r>
        <w:rPr>
          <w:sz w:val="25"/>
        </w:rPr>
        <w:t>Vai trò quản lý từng nhóm; quyền tạo/sửa/ngưng/khôi phục; hiệu lực đổi tên/mã; cách giữ thông tin đã dùng trong lịch sử.</w:t>
      </w:r>
    </w:p>
    <w:p w14:paraId="26786297" w14:textId="7772A290" w:rsidR="00774B80" w:rsidRPr="006C05CF" w:rsidRDefault="006C05CF">
      <w:pPr>
        <w:keepNext/>
        <w:spacing w:after="40" w:line="240" w:lineRule="auto"/>
        <w:rPr>
          <w:color w:val="548DD4" w:themeColor="text2" w:themeTint="99"/>
        </w:rPr>
      </w:pPr>
      <w:r w:rsidRPr="006C05CF">
        <w:rPr>
          <w:color w:val="548DD4" w:themeColor="text2" w:themeTint="99"/>
        </w:rPr>
        <w:t>Tất cả thư ký có thể làm chuyện này nhé.</w:t>
      </w:r>
    </w:p>
    <w:p w14:paraId="736AF91E" w14:textId="77777777" w:rsidR="00774B80" w:rsidRDefault="00774B80">
      <w:pPr>
        <w:spacing w:after="40" w:line="240" w:lineRule="auto"/>
      </w:pPr>
    </w:p>
    <w:p w14:paraId="69E3F1ED" w14:textId="77777777" w:rsidR="00774B80" w:rsidRDefault="00000000">
      <w:r>
        <w:br w:type="page"/>
      </w:r>
    </w:p>
    <w:p w14:paraId="68C4FF04" w14:textId="77777777" w:rsidR="00774B80" w:rsidRDefault="00000000">
      <w:pPr>
        <w:pStyle w:val="Heading1"/>
      </w:pPr>
      <w:r>
        <w:lastRenderedPageBreak/>
        <w:t>1.7. Reminder</w:t>
      </w:r>
    </w:p>
    <w:p w14:paraId="68782833" w14:textId="77777777" w:rsidR="00774B80" w:rsidRDefault="00000000">
      <w:pPr>
        <w:spacing w:after="200"/>
      </w:pPr>
      <w:r>
        <w:t>Thông tin đã có: Requirement quy định task chạy mỗi tuần, nhắc hồ sơ đã đăng ký hơn một tuần nhưng chưa Completed. Mỗi email nhắc theo một phòng ban; To gồm các inputter có hồ sơ chưa hoàn tất và CC gồm LM/DLM. Mốc tuổi hồ sơ là đăng ký, không phải deadline của task hoặc Issued Date.</w:t>
      </w:r>
    </w:p>
    <w:p w14:paraId="64AB0E02" w14:textId="77777777" w:rsidR="00774B80" w:rsidRDefault="00000000">
      <w:pPr>
        <w:keepNext/>
        <w:spacing w:before="120"/>
      </w:pPr>
      <w:r>
        <w:rPr>
          <w:b/>
        </w:rPr>
        <w:t>Q31  Reminder áp dụng cả Incoming, Outgoing, Internal hay chỉ Outgoing/Internal? InProgress, Distributed chưa đủ hồ sơ và Cancelled được đưa vào hoặc loại ra thế nào?</w:t>
      </w:r>
    </w:p>
    <w:p w14:paraId="114548A2" w14:textId="77777777" w:rsidR="00774B80" w:rsidRDefault="00000000">
      <w:pPr>
        <w:keepNext/>
        <w:spacing w:after="80"/>
      </w:pPr>
      <w:r>
        <w:rPr>
          <w:i/>
          <w:sz w:val="25"/>
        </w:rPr>
        <w:t xml:space="preserve">Chi tiết cần biết: </w:t>
      </w:r>
      <w:r>
        <w:rPr>
          <w:sz w:val="25"/>
        </w:rPr>
        <w:t>Loại công văn được nhắc; trạng thái được đưa vào; trường hợp Distributed thiếu PDF/ngày; chính sách với Cancelled.</w:t>
      </w:r>
    </w:p>
    <w:p w14:paraId="2A002387" w14:textId="35939CCB" w:rsidR="00774B80" w:rsidRDefault="006C05CF">
      <w:pPr>
        <w:keepNext/>
        <w:spacing w:after="40" w:line="240" w:lineRule="auto"/>
      </w:pPr>
      <w:r>
        <w:t>Reminder chỉ nhắc Internal và Outgoing. Cancelled thì không nhắc. Các loại khác thì miễn là chưa được đánh giá “hoàn thành” với 3 tiêu chí thì nhắc.</w:t>
      </w:r>
    </w:p>
    <w:p w14:paraId="625FC01E" w14:textId="77777777" w:rsidR="00774B80" w:rsidRDefault="00774B80">
      <w:pPr>
        <w:spacing w:after="40" w:line="240" w:lineRule="auto"/>
      </w:pPr>
    </w:p>
    <w:p w14:paraId="0E5A2315" w14:textId="77777777" w:rsidR="00774B80" w:rsidRDefault="00000000">
      <w:pPr>
        <w:keepNext/>
        <w:spacing w:before="120"/>
      </w:pPr>
      <w:r>
        <w:rPr>
          <w:b/>
        </w:rPr>
        <w:t>Q32  Incoming có nhiều target nhận thì phòng nào chịu trách nhiệm hoàn tất hồ sơ? Một hồ sơ có xuất hiện trong nhiều email phòng hay chỉ một phòng chủ trì?</w:t>
      </w:r>
    </w:p>
    <w:p w14:paraId="33008A7C" w14:textId="77777777" w:rsidR="00774B80" w:rsidRDefault="00000000">
      <w:pPr>
        <w:keepNext/>
        <w:spacing w:after="80"/>
        <w:rPr>
          <w:sz w:val="25"/>
        </w:rPr>
      </w:pPr>
      <w:r>
        <w:rPr>
          <w:i/>
          <w:sz w:val="25"/>
        </w:rPr>
        <w:t xml:space="preserve">Chi tiết cần biết: </w:t>
      </w:r>
      <w:r>
        <w:rPr>
          <w:sz w:val="25"/>
        </w:rPr>
        <w:t>Phòng chủ trì hoàn tất Incoming; một hay nhiều email theo phòng; cách xác định trách nhiệm khi target là Group/danh sách ngoài.</w:t>
      </w:r>
    </w:p>
    <w:p w14:paraId="54AC5EDA" w14:textId="072C1988" w:rsidR="006C05CF" w:rsidRPr="006C05CF" w:rsidRDefault="006C05CF">
      <w:pPr>
        <w:keepNext/>
        <w:spacing w:after="80"/>
        <w:rPr>
          <w:color w:val="548DD4" w:themeColor="text2" w:themeTint="99"/>
        </w:rPr>
      </w:pPr>
      <w:r w:rsidRPr="006C05CF">
        <w:rPr>
          <w:color w:val="548DD4" w:themeColor="text2" w:themeTint="99"/>
          <w:sz w:val="25"/>
        </w:rPr>
        <w:t>Hồ sơ luôn là thư ký (người inputter) phải hoàn thiện.</w:t>
      </w:r>
      <w:r>
        <w:rPr>
          <w:color w:val="548DD4" w:themeColor="text2" w:themeTint="99"/>
          <w:sz w:val="25"/>
        </w:rPr>
        <w:t xml:space="preserve"> Cho nên khi nhắc hồ sơ là gửi To cho Inputter và CC cho LM/DLM của phòng liên quan.</w:t>
      </w:r>
    </w:p>
    <w:p w14:paraId="36CD972E" w14:textId="77777777" w:rsidR="00774B80" w:rsidRDefault="00774B80">
      <w:pPr>
        <w:keepNext/>
        <w:spacing w:after="40" w:line="240" w:lineRule="auto"/>
      </w:pPr>
    </w:p>
    <w:p w14:paraId="082D9B47" w14:textId="77777777" w:rsidR="00774B80" w:rsidRDefault="00774B80">
      <w:pPr>
        <w:spacing w:after="40" w:line="240" w:lineRule="auto"/>
      </w:pPr>
    </w:p>
    <w:p w14:paraId="58AAA4EB" w14:textId="77777777" w:rsidR="00774B80" w:rsidRDefault="00000000">
      <w:pPr>
        <w:keepNext/>
        <w:spacing w:before="120"/>
      </w:pPr>
      <w:r>
        <w:rPr>
          <w:b/>
        </w:rPr>
        <w:t>Q33  Hơn một tuần được tính là trên 7 ngày lịch hay ngày làm việc? Lịch chạy vào ngày/giờ, múi giờ nào; khi trùng ngày nghỉ hoặc bỏ lỡ lịch thì xử lý ra sao?</w:t>
      </w:r>
    </w:p>
    <w:p w14:paraId="2585B911" w14:textId="77777777" w:rsidR="00774B80" w:rsidRDefault="00000000">
      <w:pPr>
        <w:keepNext/>
        <w:spacing w:after="80"/>
        <w:rPr>
          <w:sz w:val="25"/>
        </w:rPr>
      </w:pPr>
      <w:r>
        <w:rPr>
          <w:i/>
          <w:sz w:val="25"/>
        </w:rPr>
        <w:t xml:space="preserve">Chi tiết cần biết: </w:t>
      </w:r>
      <w:r>
        <w:rPr>
          <w:sz w:val="25"/>
        </w:rPr>
        <w:t>Ngày lịch hay ngày làm việc; mốc đăng ký được tính tuổi; lịch chạy/ngày giờ/múi giờ; ngày nghỉ và lịch bị bỏ lỡ.</w:t>
      </w:r>
    </w:p>
    <w:p w14:paraId="36F4ACA0" w14:textId="643F38CB" w:rsidR="006C05CF" w:rsidRPr="006C05CF" w:rsidRDefault="006C05CF">
      <w:pPr>
        <w:keepNext/>
        <w:spacing w:after="80"/>
        <w:rPr>
          <w:color w:val="548DD4" w:themeColor="text2" w:themeTint="99"/>
        </w:rPr>
      </w:pPr>
      <w:r w:rsidRPr="006C05CF">
        <w:rPr>
          <w:color w:val="548DD4" w:themeColor="text2" w:themeTint="99"/>
          <w:sz w:val="25"/>
        </w:rPr>
        <w:t>Cứ 7 ngày trên lịch</w:t>
      </w:r>
    </w:p>
    <w:p w14:paraId="16199805" w14:textId="77777777" w:rsidR="00774B80" w:rsidRDefault="00774B80">
      <w:pPr>
        <w:keepNext/>
        <w:spacing w:after="40" w:line="240" w:lineRule="auto"/>
      </w:pPr>
    </w:p>
    <w:p w14:paraId="6EE9BF4C" w14:textId="77777777" w:rsidR="00774B80" w:rsidRDefault="00774B80">
      <w:pPr>
        <w:spacing w:after="40" w:line="240" w:lineRule="auto"/>
      </w:pPr>
    </w:p>
    <w:p w14:paraId="185CAB64" w14:textId="77777777" w:rsidR="00774B80" w:rsidRDefault="00000000">
      <w:pPr>
        <w:keepNext/>
        <w:spacing w:before="120"/>
      </w:pPr>
      <w:r>
        <w:rPr>
          <w:b/>
        </w:rPr>
        <w:t>Q34  Các DLM đang active đều vào CC hay có danh sách khác? Thiếu email, user nghỉ việc, inputter đổi phòng hoặc người nhận trùng To/CC được xử lý thế nào?</w:t>
      </w:r>
    </w:p>
    <w:p w14:paraId="3627DAA5" w14:textId="77777777" w:rsidR="00774B80" w:rsidRDefault="00000000">
      <w:pPr>
        <w:keepNext/>
        <w:spacing w:after="80"/>
      </w:pPr>
      <w:r>
        <w:rPr>
          <w:i/>
          <w:sz w:val="25"/>
        </w:rPr>
        <w:t xml:space="preserve">Chi tiết cần biết: </w:t>
      </w:r>
      <w:r>
        <w:rPr>
          <w:sz w:val="25"/>
        </w:rPr>
        <w:t>Nguồn email inputter/LM/DLM; DLM nào nhận; người xử lý khi email thiếu/user inactive/đổi phòng; người trùng To/CC.</w:t>
      </w:r>
    </w:p>
    <w:p w14:paraId="31FBB213" w14:textId="21740504" w:rsidR="00774B80" w:rsidRPr="006C05CF" w:rsidRDefault="006C05CF">
      <w:pPr>
        <w:keepNext/>
        <w:spacing w:after="40" w:line="240" w:lineRule="auto"/>
        <w:rPr>
          <w:color w:val="548DD4" w:themeColor="text2" w:themeTint="99"/>
        </w:rPr>
      </w:pPr>
      <w:r w:rsidRPr="006C05CF">
        <w:rPr>
          <w:color w:val="548DD4" w:themeColor="text2" w:themeTint="99"/>
        </w:rPr>
        <w:t>Vẫn cứ email như bình thường, trường hợp này phòng sẽ báo cho app admin để fix data.</w:t>
      </w:r>
    </w:p>
    <w:p w14:paraId="1FEB5D58" w14:textId="77777777" w:rsidR="00774B80" w:rsidRDefault="00774B80">
      <w:pPr>
        <w:spacing w:after="40" w:line="240" w:lineRule="auto"/>
      </w:pPr>
    </w:p>
    <w:p w14:paraId="2368B5AA" w14:textId="77777777" w:rsidR="00774B80" w:rsidRDefault="00000000">
      <w:pPr>
        <w:keepNext/>
        <w:spacing w:before="120"/>
      </w:pPr>
      <w:r>
        <w:rPr>
          <w:b/>
        </w:rPr>
        <w:t>Q35  Mẫu email cần có thông tin gì và dùng link báo cáo nào? Với Confidential, có cho đưa số/subject/danh sách công văn vào email chung cho nhiều inputter không?</w:t>
      </w:r>
    </w:p>
    <w:p w14:paraId="030DF32F" w14:textId="77777777" w:rsidR="00774B80" w:rsidRDefault="00000000">
      <w:pPr>
        <w:keepNext/>
        <w:spacing w:after="80"/>
      </w:pPr>
      <w:r>
        <w:rPr>
          <w:i/>
          <w:sz w:val="25"/>
        </w:rPr>
        <w:t xml:space="preserve">Chi tiết cần biết: </w:t>
      </w:r>
      <w:r>
        <w:rPr>
          <w:sz w:val="25"/>
        </w:rPr>
        <w:t>Subject/body email; có số công văn/subject/danh sách chi tiết hay chỉ link; dữ liệu Confidential được gửi cho ai; nhắc lại khi vẫn chưa hoàn tất.</w:t>
      </w:r>
    </w:p>
    <w:p w14:paraId="4936FCEF" w14:textId="77777777" w:rsidR="00774B80" w:rsidRDefault="00774B80">
      <w:pPr>
        <w:keepNext/>
        <w:spacing w:after="40" w:line="240" w:lineRule="auto"/>
      </w:pPr>
    </w:p>
    <w:p w14:paraId="5D9232C5" w14:textId="77777777" w:rsidR="00774B80" w:rsidRDefault="00774B80">
      <w:pPr>
        <w:spacing w:after="40" w:line="240" w:lineRule="auto"/>
      </w:pPr>
    </w:p>
    <w:p w14:paraId="4CB28728" w14:textId="77777777" w:rsidR="00774B80" w:rsidRDefault="00000000">
      <w:pPr>
        <w:rPr>
          <w:sz w:val="25"/>
        </w:rPr>
      </w:pPr>
      <w:r>
        <w:rPr>
          <w:sz w:val="25"/>
        </w:rPr>
        <w:lastRenderedPageBreak/>
        <w:t>Lời nhắc chung kèm link đăng nhập là phương án đề xuất cho email có công văn Confidential; chưa coi là nội dung mẫu đã được phê duyệt.</w:t>
      </w:r>
    </w:p>
    <w:p w14:paraId="0C25FAD1" w14:textId="0E3FD409" w:rsidR="00250BB5" w:rsidRPr="00250BB5" w:rsidRDefault="00250BB5">
      <w:pPr>
        <w:rPr>
          <w:color w:val="548DD4" w:themeColor="text2" w:themeTint="99"/>
          <w:sz w:val="25"/>
        </w:rPr>
      </w:pPr>
      <w:r w:rsidRPr="00250BB5">
        <w:rPr>
          <w:color w:val="548DD4" w:themeColor="text2" w:themeTint="99"/>
          <w:sz w:val="25"/>
        </w:rPr>
        <w:t xml:space="preserve">Mẫu email thì chỉ thông báo list các công văn sau chưa hoàn thiện cùng link access: hiện bảng các công văn với Has Attachment, Registration Number, Registered Date, Issue Date, Originator, Status. </w:t>
      </w:r>
    </w:p>
    <w:p w14:paraId="030EA5A5" w14:textId="5AE5D7C7" w:rsidR="00250BB5" w:rsidRPr="00250BB5" w:rsidRDefault="00250BB5">
      <w:pPr>
        <w:rPr>
          <w:color w:val="548DD4" w:themeColor="text2" w:themeTint="99"/>
        </w:rPr>
      </w:pPr>
      <w:r w:rsidRPr="00250BB5">
        <w:rPr>
          <w:color w:val="548DD4" w:themeColor="text2" w:themeTint="99"/>
          <w:sz w:val="25"/>
        </w:rPr>
        <w:t>Outgoing thì có thêm Recipient list.</w:t>
      </w:r>
    </w:p>
    <w:p w14:paraId="77F7F054" w14:textId="77777777" w:rsidR="00774B80" w:rsidRDefault="00000000">
      <w:r>
        <w:br w:type="page"/>
      </w:r>
    </w:p>
    <w:p w14:paraId="7DCBCECF" w14:textId="77777777" w:rsidR="00774B80" w:rsidRDefault="00000000">
      <w:pPr>
        <w:pStyle w:val="Heading1"/>
      </w:pPr>
      <w:r>
        <w:lastRenderedPageBreak/>
        <w:t>1.8. Migration</w:t>
      </w:r>
    </w:p>
    <w:p w14:paraId="0EC9C4A0" w14:textId="77777777" w:rsidR="00774B80" w:rsidRDefault="00000000">
      <w:pPr>
        <w:spacing w:after="200"/>
      </w:pPr>
      <w:r>
        <w:t>Thông tin đã có: SQL cũ là nguồn dữ liệu lịch sử nhưng không thay thế bộ PDF gốc. Số công văn đã cấp phải giữ nguyên. Migration cần đối chiếu cả hồ sơ, recipients, relations, attribution và file; hồ sơ thiếu dữ liệu không được tự giả thành Completed.</w:t>
      </w:r>
    </w:p>
    <w:p w14:paraId="6D88F77A" w14:textId="77777777" w:rsidR="00774B80" w:rsidRDefault="00000000">
      <w:pPr>
        <w:keepNext/>
        <w:spacing w:before="120"/>
      </w:pPr>
      <w:r>
        <w:rPr>
          <w:b/>
        </w:rPr>
        <w:t>Q36  Bản SQL nào là nguồn chuyển đổi chính thức và chốt tại thời điểm nào? Bộ PDF gốc ở đâu, gồm file nào và đường dẫn trong DB được đối chiếu với bytes thực như thế nào?</w:t>
      </w:r>
    </w:p>
    <w:p w14:paraId="3A8AFCDB" w14:textId="77777777" w:rsidR="00774B80" w:rsidRDefault="00000000">
      <w:pPr>
        <w:keepNext/>
        <w:spacing w:after="80"/>
      </w:pPr>
      <w:r>
        <w:rPr>
          <w:i/>
          <w:sz w:val="25"/>
        </w:rPr>
        <w:t xml:space="preserve">Chi tiết cần biết: </w:t>
      </w:r>
      <w:r>
        <w:rPr>
          <w:sz w:val="25"/>
        </w:rPr>
        <w:t>SQL nguồn chính thức; ngày snapshot/cutover; vị trí/phạm vi bộ PDF; cách đối chiếu đường dẫn trong DB với file gốc.</w:t>
      </w:r>
    </w:p>
    <w:p w14:paraId="01132904" w14:textId="0081089C" w:rsidR="00774B80" w:rsidRPr="00250BB5" w:rsidRDefault="00250BB5">
      <w:pPr>
        <w:keepNext/>
        <w:spacing w:after="40" w:line="240" w:lineRule="auto"/>
        <w:rPr>
          <w:color w:val="548DD4" w:themeColor="text2" w:themeTint="99"/>
        </w:rPr>
      </w:pPr>
      <w:r w:rsidRPr="00250BB5">
        <w:rPr>
          <w:color w:val="548DD4" w:themeColor="text2" w:themeTint="99"/>
        </w:rPr>
        <w:t xml:space="preserve">Khi làm migration thì anh sẽ cut over DB để chuyển, các em chỉ cần dùng cấu trúc cũ để viết script chuyển đổi (nếu cần), còn không thì import data vào DB mới thôi. Bộ PDF anh cũng sẽ copy vào đúng folder mà các em qui định cho app mới. </w:t>
      </w:r>
    </w:p>
    <w:p w14:paraId="71C1D675" w14:textId="3A901DC0" w:rsidR="00250BB5" w:rsidRPr="00250BB5" w:rsidRDefault="00250BB5">
      <w:pPr>
        <w:keepNext/>
        <w:spacing w:after="40" w:line="240" w:lineRule="auto"/>
        <w:rPr>
          <w:color w:val="548DD4" w:themeColor="text2" w:themeTint="99"/>
        </w:rPr>
      </w:pPr>
      <w:r w:rsidRPr="00250BB5">
        <w:rPr>
          <w:color w:val="548DD4" w:themeColor="text2" w:themeTint="99"/>
        </w:rPr>
        <w:t>Trong DB cũ không có path cho file, mà path nằm trong CONST của app, nếu app mới có path thì bọn em qui đinh related path nào thì tự insert data vào luôn cho từng loại.</w:t>
      </w:r>
    </w:p>
    <w:p w14:paraId="57192E8E" w14:textId="77777777" w:rsidR="00774B80" w:rsidRDefault="00774B80">
      <w:pPr>
        <w:spacing w:after="40" w:line="240" w:lineRule="auto"/>
      </w:pPr>
    </w:p>
    <w:p w14:paraId="7C1BEEF3" w14:textId="77777777" w:rsidR="00774B80" w:rsidRDefault="00000000">
      <w:pPr>
        <w:keepNext/>
        <w:spacing w:before="120"/>
      </w:pPr>
      <w:r>
        <w:rPr>
          <w:b/>
        </w:rPr>
        <w:t>Q37  User cũ tương ứng EAP user ID nào? User đã nghỉ việc, tài khoản trùng hoặc chưa có trên EAP giữ attribution lịch sử và chuyển giao hồ sơ cho ai?</w:t>
      </w:r>
    </w:p>
    <w:p w14:paraId="56AAE520" w14:textId="77777777" w:rsidR="00774B80" w:rsidRDefault="00000000">
      <w:pPr>
        <w:keepNext/>
        <w:spacing w:after="80"/>
      </w:pPr>
      <w:r>
        <w:rPr>
          <w:i/>
          <w:sz w:val="25"/>
        </w:rPr>
        <w:t xml:space="preserve">Chi tiết cần biết: </w:t>
      </w:r>
      <w:r>
        <w:rPr>
          <w:sz w:val="25"/>
        </w:rPr>
        <w:t>Mapping legacy user → EAP ID; user chưa map/trùng/nghỉ việc; người nhập lịch sử; người tiếp nhận công việc chưa xong.</w:t>
      </w:r>
    </w:p>
    <w:p w14:paraId="7524D869" w14:textId="6E8BACAC" w:rsidR="00774B80" w:rsidRPr="00250BB5" w:rsidRDefault="00250BB5">
      <w:pPr>
        <w:keepNext/>
        <w:spacing w:after="40" w:line="240" w:lineRule="auto"/>
        <w:rPr>
          <w:color w:val="548DD4" w:themeColor="text2" w:themeTint="99"/>
        </w:rPr>
      </w:pPr>
      <w:r w:rsidRPr="00250BB5">
        <w:rPr>
          <w:color w:val="548DD4" w:themeColor="text2" w:themeTint="99"/>
        </w:rPr>
        <w:t>Uhm, có 1 số user cũ, thì có lẽ trên EAP cũng không có, vậy có thể để cái field link với EAP user bằng null, khi người đó quay lại (cty anh hay có staff nghỉ rồi quay lại) , thì mapping sau.</w:t>
      </w:r>
    </w:p>
    <w:p w14:paraId="218F218B" w14:textId="77777777" w:rsidR="00774B80" w:rsidRDefault="00774B80">
      <w:pPr>
        <w:spacing w:after="40" w:line="240" w:lineRule="auto"/>
      </w:pPr>
    </w:p>
    <w:p w14:paraId="0B068C78" w14:textId="77777777" w:rsidR="00774B80" w:rsidRDefault="00000000">
      <w:pPr>
        <w:keepNext/>
        <w:spacing w:before="120"/>
      </w:pPr>
      <w:r>
        <w:rPr>
          <w:b/>
        </w:rPr>
        <w:t>Q38  Các mã company, department, target, status, type và method cũ map sang v2 thế nào? Quan hệ Incoming–Outgoing và nhiều recipients nào phải giữ nguyên?</w:t>
      </w:r>
    </w:p>
    <w:p w14:paraId="15478933" w14:textId="77777777" w:rsidR="00774B80" w:rsidRDefault="00000000">
      <w:pPr>
        <w:keepNext/>
        <w:spacing w:after="80"/>
      </w:pPr>
      <w:r>
        <w:rPr>
          <w:i/>
          <w:sz w:val="25"/>
        </w:rPr>
        <w:t xml:space="preserve">Chi tiết cần biết: </w:t>
      </w:r>
      <w:r>
        <w:rPr>
          <w:sz w:val="25"/>
        </w:rPr>
        <w:t>Mapping company/department/target/status/type/method; recipients/relations phải giữ; quy tắc số cũ và giá trị counter bắt đầu.</w:t>
      </w:r>
    </w:p>
    <w:p w14:paraId="74672671" w14:textId="72C7A03B" w:rsidR="00774B80" w:rsidRPr="00250BB5" w:rsidRDefault="00250BB5">
      <w:pPr>
        <w:keepNext/>
        <w:spacing w:after="40" w:line="240" w:lineRule="auto"/>
        <w:rPr>
          <w:color w:val="548DD4" w:themeColor="text2" w:themeTint="99"/>
        </w:rPr>
      </w:pPr>
      <w:r w:rsidRPr="00250BB5">
        <w:rPr>
          <w:color w:val="548DD4" w:themeColor="text2" w:themeTint="99"/>
        </w:rPr>
        <w:t>Mấy thứ này tốt nhất là migrate như cũ, dùng ID cũ cho khỏe.</w:t>
      </w:r>
      <w:r>
        <w:rPr>
          <w:color w:val="548DD4" w:themeColor="text2" w:themeTint="99"/>
        </w:rPr>
        <w:t xml:space="preserve"> Sẽ bàn kỹ khi tới giai đoạn migration.</w:t>
      </w:r>
    </w:p>
    <w:p w14:paraId="343AB0BE" w14:textId="77777777" w:rsidR="00774B80" w:rsidRDefault="00774B80">
      <w:pPr>
        <w:spacing w:after="40" w:line="240" w:lineRule="auto"/>
      </w:pPr>
    </w:p>
    <w:p w14:paraId="4A9B2DE2" w14:textId="77777777" w:rsidR="00774B80" w:rsidRDefault="00000000">
      <w:pPr>
        <w:keepNext/>
        <w:spacing w:before="120"/>
      </w:pPr>
      <w:r>
        <w:rPr>
          <w:b/>
        </w:rPr>
        <w:t>Q39  Hồ sơ thiếu PDF/Issued Date, file hỏng, nơi nhận chưa map hoặc số bị trùng được chấp nhận ở trạng thái nào? Ai bổ sung và ngoại lệ nào phải xử lý trước go-live?</w:t>
      </w:r>
    </w:p>
    <w:p w14:paraId="3E3C0E2B" w14:textId="77777777" w:rsidR="00774B80" w:rsidRDefault="00000000">
      <w:pPr>
        <w:keepNext/>
        <w:spacing w:after="80"/>
      </w:pPr>
      <w:r>
        <w:rPr>
          <w:i/>
          <w:sz w:val="25"/>
        </w:rPr>
        <w:t xml:space="preserve">Chi tiết cần biết: </w:t>
      </w:r>
      <w:r>
        <w:rPr>
          <w:sz w:val="25"/>
        </w:rPr>
        <w:t>Các nhóm hồ sơ thiếu/lỗi; mức độ chấp nhận; trạng thái đích; người bổ sung; trường hợp phải xử lý trước đưa vào sử dụng.</w:t>
      </w:r>
    </w:p>
    <w:p w14:paraId="20F86403" w14:textId="60FF1A15" w:rsidR="00774B80" w:rsidRPr="00250BB5" w:rsidRDefault="00250BB5">
      <w:pPr>
        <w:keepNext/>
        <w:spacing w:after="40" w:line="240" w:lineRule="auto"/>
        <w:rPr>
          <w:color w:val="548DD4" w:themeColor="text2" w:themeTint="99"/>
        </w:rPr>
      </w:pPr>
      <w:r w:rsidRPr="00250BB5">
        <w:rPr>
          <w:color w:val="548DD4" w:themeColor="text2" w:themeTint="99"/>
        </w:rPr>
        <w:t>Cứ chấp nhận ở dạng thực trạng thôi. Nó sẽ bị remind, và phòng đó tự chịu trách nhiệm bổ sung. Mình có data gì trên app cũ thì mình migrate hết. File hỏng thì là phạm vi khác, không liên quan đến team dev.</w:t>
      </w:r>
    </w:p>
    <w:p w14:paraId="74217924" w14:textId="77777777" w:rsidR="00774B80" w:rsidRDefault="00774B80">
      <w:pPr>
        <w:spacing w:after="40" w:line="240" w:lineRule="auto"/>
      </w:pPr>
    </w:p>
    <w:p w14:paraId="433140CE" w14:textId="77777777" w:rsidR="00774B80" w:rsidRDefault="00000000">
      <w:pPr>
        <w:keepNext/>
        <w:spacing w:before="120"/>
      </w:pPr>
      <w:r>
        <w:rPr>
          <w:b/>
        </w:rPr>
        <w:lastRenderedPageBreak/>
        <w:t>Q40  Hồ sơ cũ có nhiều file thì chọn PDF hiện hành bằng tiêu chí nào và giữ các file còn lại ra sao? Ai duyệt kết quả migration và mẫu đối soát?</w:t>
      </w:r>
    </w:p>
    <w:p w14:paraId="538FF9DF" w14:textId="77777777" w:rsidR="00774B80" w:rsidRDefault="00000000">
      <w:pPr>
        <w:keepNext/>
        <w:spacing w:after="80"/>
      </w:pPr>
      <w:r>
        <w:rPr>
          <w:i/>
          <w:sz w:val="25"/>
        </w:rPr>
        <w:t xml:space="preserve">Chi tiết cần biết: </w:t>
      </w:r>
      <w:r>
        <w:rPr>
          <w:sz w:val="25"/>
        </w:rPr>
        <w:t>Tiêu chí chọn current PDF; thông tin file cũ cần giữ; người xác nhận mẫu dữ liệu và các ngoại lệ được chấp nhận.</w:t>
      </w:r>
    </w:p>
    <w:p w14:paraId="5571D473" w14:textId="6D9E08CF" w:rsidR="00774B80" w:rsidRDefault="00250BB5">
      <w:pPr>
        <w:keepNext/>
        <w:spacing w:after="40" w:line="240" w:lineRule="auto"/>
      </w:pPr>
      <w:r>
        <w:t>Hiện mỗi Doc chỉ có 1 file PDF, không có nhiều version.</w:t>
      </w:r>
    </w:p>
    <w:p w14:paraId="3530D87B" w14:textId="6DC0A6DB" w:rsidR="00250BB5" w:rsidRPr="00250BB5" w:rsidRDefault="00250BB5">
      <w:pPr>
        <w:keepNext/>
        <w:spacing w:after="40" w:line="240" w:lineRule="auto"/>
        <w:rPr>
          <w:color w:val="548DD4" w:themeColor="text2" w:themeTint="99"/>
        </w:rPr>
      </w:pPr>
      <w:r w:rsidRPr="00250BB5">
        <w:rPr>
          <w:color w:val="548DD4" w:themeColor="text2" w:themeTint="99"/>
        </w:rPr>
        <w:t>Duyệt kết quả migration là anh. Cho nên quá trình plan migration anh cũng tham gia, để biết bọn em làm đúng.</w:t>
      </w:r>
    </w:p>
    <w:p w14:paraId="0AF023F6" w14:textId="77777777" w:rsidR="00774B80" w:rsidRDefault="00774B80">
      <w:pPr>
        <w:spacing w:after="40" w:line="240" w:lineRule="auto"/>
      </w:pPr>
    </w:p>
    <w:p w14:paraId="39A04239" w14:textId="77777777" w:rsidR="00774B80" w:rsidRDefault="00000000">
      <w:r>
        <w:br w:type="page"/>
      </w:r>
    </w:p>
    <w:p w14:paraId="541964D7" w14:textId="77777777" w:rsidR="00774B80" w:rsidRDefault="00000000">
      <w:pPr>
        <w:pStyle w:val="Heading1"/>
      </w:pPr>
      <w:r>
        <w:lastRenderedPageBreak/>
        <w:t>2.1. EAP</w:t>
      </w:r>
    </w:p>
    <w:p w14:paraId="6D3E67AA" w14:textId="77777777" w:rsidR="00774B80" w:rsidRDefault="00000000">
      <w:pPr>
        <w:spacing w:after="200"/>
      </w:pPr>
      <w:r>
        <w:t>Thông tin đã có: Guide EAP hiện có mô tả giao thức tích hợp, nhưng chưa đủ thông tin kết nối môi trường và contract tổ chức thực tế. EAP quản lý identity, Department/Group và các thay đổi vòng đời. Nội dung cần cấp là cấu hình/contract được provision cho DAS, không phải endpoint hoặc schema do DAS tự đoán.</w:t>
      </w:r>
    </w:p>
    <w:p w14:paraId="0E1BE39D" w14:textId="77777777" w:rsidR="00774B80" w:rsidRDefault="00000000">
      <w:pPr>
        <w:keepNext/>
        <w:spacing w:before="120"/>
      </w:pPr>
      <w:r>
        <w:rPr>
          <w:b/>
        </w:rPr>
        <w:t>Q41  Integration Pack của môi trường sandbox gồm issuer/discovery, client profile/ID, audience/scopes và callback/logout URLs đã đăng ký nào? Cấu hình nhạy cảm được cấp qua kênh quản lý nào?</w:t>
      </w:r>
    </w:p>
    <w:p w14:paraId="5EF7C571" w14:textId="77777777" w:rsidR="00774B80" w:rsidRDefault="00000000">
      <w:pPr>
        <w:keepNext/>
        <w:spacing w:after="80"/>
      </w:pPr>
      <w:r>
        <w:rPr>
          <w:i/>
          <w:sz w:val="25"/>
        </w:rPr>
        <w:t xml:space="preserve">Chi tiết cần biết: </w:t>
      </w:r>
      <w:r>
        <w:rPr>
          <w:sz w:val="25"/>
        </w:rPr>
        <w:t>Cấu hình sandbox và production được provision; issuer/discovery, client profile/ID, audience/scopes; callback/logout URLs; kênh cấp cấu hình nhạy cảm.</w:t>
      </w:r>
    </w:p>
    <w:p w14:paraId="625E5DDC" w14:textId="15520244" w:rsidR="00774B80" w:rsidRPr="00250BB5" w:rsidRDefault="00250BB5">
      <w:pPr>
        <w:keepNext/>
        <w:spacing w:after="40" w:line="240" w:lineRule="auto"/>
        <w:rPr>
          <w:color w:val="548DD4" w:themeColor="text2" w:themeTint="99"/>
        </w:rPr>
      </w:pPr>
      <w:r w:rsidRPr="00250BB5">
        <w:rPr>
          <w:color w:val="548DD4" w:themeColor="text2" w:themeTint="99"/>
        </w:rPr>
        <w:t>Cái này Văn Anh sẽ cung cấp, bọn em chủ động hỏi, và anh sẽ nhắc.</w:t>
      </w:r>
    </w:p>
    <w:p w14:paraId="5943AAA5" w14:textId="77777777" w:rsidR="00774B80" w:rsidRDefault="00774B80">
      <w:pPr>
        <w:spacing w:after="40" w:line="240" w:lineRule="auto"/>
      </w:pPr>
    </w:p>
    <w:p w14:paraId="13F66119" w14:textId="77777777" w:rsidR="00774B80" w:rsidRDefault="00000000">
      <w:pPr>
        <w:keepNext/>
        <w:spacing w:before="120"/>
      </w:pPr>
      <w:r>
        <w:rPr>
          <w:b/>
        </w:rPr>
        <w:t>Q42  API/payload nào cung cấp Department, Group, parent, membership, LM/DLM và staff lookup? Vai trò thư ký/GroupLeader được biểu diễn bằng claims hay dữ liệu nào?</w:t>
      </w:r>
    </w:p>
    <w:p w14:paraId="6DF7B7CC" w14:textId="77777777" w:rsidR="00774B80" w:rsidRDefault="00000000">
      <w:pPr>
        <w:keepNext/>
        <w:spacing w:after="80"/>
      </w:pPr>
      <w:r>
        <w:rPr>
          <w:i/>
          <w:sz w:val="25"/>
        </w:rPr>
        <w:t xml:space="preserve">Chi tiết cần biết: </w:t>
      </w:r>
      <w:r>
        <w:rPr>
          <w:sz w:val="25"/>
        </w:rPr>
        <w:t>API/schema tổ chức; ID ổn định; parent/is_department; memberships/LM/DLM; role claims; active status và staff lookup.</w:t>
      </w:r>
    </w:p>
    <w:p w14:paraId="0CDE467A" w14:textId="77777777" w:rsidR="00250BB5" w:rsidRPr="00250BB5" w:rsidRDefault="00250BB5" w:rsidP="00250BB5">
      <w:pPr>
        <w:keepNext/>
        <w:spacing w:after="40" w:line="240" w:lineRule="auto"/>
        <w:rPr>
          <w:color w:val="548DD4" w:themeColor="text2" w:themeTint="99"/>
        </w:rPr>
      </w:pPr>
      <w:r w:rsidRPr="00250BB5">
        <w:rPr>
          <w:color w:val="548DD4" w:themeColor="text2" w:themeTint="99"/>
        </w:rPr>
        <w:t>Cái này Văn Anh sẽ cung cấp, bọn em chủ động hỏi, và anh sẽ nhắc.</w:t>
      </w:r>
    </w:p>
    <w:p w14:paraId="53530465" w14:textId="77777777" w:rsidR="00774B80" w:rsidRDefault="00774B80">
      <w:pPr>
        <w:keepNext/>
        <w:spacing w:after="40" w:line="240" w:lineRule="auto"/>
      </w:pPr>
    </w:p>
    <w:p w14:paraId="32DC7720" w14:textId="77777777" w:rsidR="00774B80" w:rsidRDefault="00774B80">
      <w:pPr>
        <w:spacing w:after="40" w:line="240" w:lineRule="auto"/>
      </w:pPr>
    </w:p>
    <w:p w14:paraId="4ED2D7B2" w14:textId="77777777" w:rsidR="00774B80" w:rsidRDefault="00000000">
      <w:pPr>
        <w:keepNext/>
        <w:spacing w:before="120"/>
      </w:pPr>
      <w:r>
        <w:rPr>
          <w:b/>
        </w:rPr>
        <w:t>Q43  Đồng bộ qua broker dùng queue/binding/TLS/ACL nào? Có những event type/version nào; dữ liệu ban đầu, replay và thứ tự cập nhật được định nghĩa ra sao?</w:t>
      </w:r>
    </w:p>
    <w:p w14:paraId="09A9B609" w14:textId="77777777" w:rsidR="00774B80" w:rsidRDefault="00000000">
      <w:pPr>
        <w:keepNext/>
        <w:spacing w:after="80"/>
      </w:pPr>
      <w:r>
        <w:rPr>
          <w:i/>
          <w:sz w:val="25"/>
        </w:rPr>
        <w:t xml:space="preserve">Chi tiết cần biết: </w:t>
      </w:r>
      <w:r>
        <w:rPr>
          <w:sz w:val="25"/>
        </w:rPr>
        <w:t>Broker/queue/binding/TLS/ACL được cấp; event types/schema versions; bootstrap/replay; version/order và nội dung trả kết quả đồng bộ.</w:t>
      </w:r>
    </w:p>
    <w:p w14:paraId="46425D35" w14:textId="77777777" w:rsidR="00250BB5" w:rsidRPr="00250BB5" w:rsidRDefault="00250BB5" w:rsidP="00250BB5">
      <w:pPr>
        <w:keepNext/>
        <w:spacing w:after="40" w:line="240" w:lineRule="auto"/>
        <w:rPr>
          <w:color w:val="548DD4" w:themeColor="text2" w:themeTint="99"/>
        </w:rPr>
      </w:pPr>
      <w:r w:rsidRPr="00250BB5">
        <w:rPr>
          <w:color w:val="548DD4" w:themeColor="text2" w:themeTint="99"/>
        </w:rPr>
        <w:t>Cái này Văn Anh sẽ cung cấp, bọn em chủ động hỏi, và anh sẽ nhắc.</w:t>
      </w:r>
    </w:p>
    <w:p w14:paraId="4EB94019" w14:textId="77777777" w:rsidR="00774B80" w:rsidRDefault="00774B80">
      <w:pPr>
        <w:keepNext/>
        <w:spacing w:after="40" w:line="240" w:lineRule="auto"/>
      </w:pPr>
    </w:p>
    <w:p w14:paraId="33DCEE34" w14:textId="77777777" w:rsidR="00774B80" w:rsidRDefault="00774B80">
      <w:pPr>
        <w:spacing w:after="40" w:line="240" w:lineRule="auto"/>
      </w:pPr>
    </w:p>
    <w:p w14:paraId="3DAB02AE" w14:textId="77777777" w:rsidR="00774B80" w:rsidRDefault="00000000">
      <w:pPr>
        <w:keepNext/>
        <w:spacing w:before="120"/>
      </w:pPr>
      <w:r>
        <w:rPr>
          <w:b/>
        </w:rPr>
        <w:t>Q44  Deletion, restoration, replacement và delegation có quy tắc nào? Subject/actor, thời hạn, readiness/cancellation và việc thu hồi phiên/quyền cần kiểm chứng ra sao?</w:t>
      </w:r>
    </w:p>
    <w:p w14:paraId="6492931E" w14:textId="77777777" w:rsidR="00774B80" w:rsidRDefault="00000000">
      <w:pPr>
        <w:keepNext/>
        <w:spacing w:after="80"/>
      </w:pPr>
      <w:r>
        <w:rPr>
          <w:i/>
          <w:sz w:val="25"/>
        </w:rPr>
        <w:t xml:space="preserve">Chi tiết cần biết: </w:t>
      </w:r>
      <w:r>
        <w:rPr>
          <w:sz w:val="25"/>
        </w:rPr>
        <w:t>Payload deletion/restoration/replacement; contract delegation; actor/subject; thời hạn; readiness/cancel; điều kiện và thời gian thu hồi quyền.</w:t>
      </w:r>
    </w:p>
    <w:p w14:paraId="7AFE9E81" w14:textId="77777777" w:rsidR="00250BB5" w:rsidRPr="00250BB5" w:rsidRDefault="00250BB5" w:rsidP="00250BB5">
      <w:pPr>
        <w:keepNext/>
        <w:spacing w:after="40" w:line="240" w:lineRule="auto"/>
        <w:rPr>
          <w:color w:val="548DD4" w:themeColor="text2" w:themeTint="99"/>
        </w:rPr>
      </w:pPr>
      <w:r w:rsidRPr="00250BB5">
        <w:rPr>
          <w:color w:val="548DD4" w:themeColor="text2" w:themeTint="99"/>
        </w:rPr>
        <w:t>Cái này Văn Anh sẽ cung cấp, bọn em chủ động hỏi, và anh sẽ nhắc.</w:t>
      </w:r>
    </w:p>
    <w:p w14:paraId="6622D1CB" w14:textId="77777777" w:rsidR="00774B80" w:rsidRDefault="00774B80">
      <w:pPr>
        <w:keepNext/>
        <w:spacing w:after="40" w:line="240" w:lineRule="auto"/>
      </w:pPr>
    </w:p>
    <w:p w14:paraId="60D7482A" w14:textId="77777777" w:rsidR="00774B80" w:rsidRDefault="00774B80">
      <w:pPr>
        <w:spacing w:after="40" w:line="240" w:lineRule="auto"/>
      </w:pPr>
    </w:p>
    <w:p w14:paraId="3DF850EB" w14:textId="77777777" w:rsidR="00774B80" w:rsidRDefault="00000000">
      <w:pPr>
        <w:keepNext/>
        <w:spacing w:before="120"/>
      </w:pPr>
      <w:r>
        <w:rPr>
          <w:b/>
        </w:rPr>
        <w:lastRenderedPageBreak/>
        <w:t>Q45  Những tài khoản sandbox nào được cấp để thử theo vai trò và phòng? Ai hỗ trợ kiểm tra lỗi hoặc thay đổi contract, và điều kiện hoàn tất tích hợp được xác nhận bởi ai?</w:t>
      </w:r>
    </w:p>
    <w:p w14:paraId="7A452328" w14:textId="77777777" w:rsidR="00774B80" w:rsidRDefault="00000000">
      <w:pPr>
        <w:keepNext/>
        <w:spacing w:after="80"/>
        <w:rPr>
          <w:sz w:val="25"/>
        </w:rPr>
      </w:pPr>
      <w:r>
        <w:rPr>
          <w:i/>
          <w:sz w:val="25"/>
        </w:rPr>
        <w:t xml:space="preserve">Chi tiết cần biết: </w:t>
      </w:r>
      <w:r>
        <w:rPr>
          <w:sz w:val="25"/>
        </w:rPr>
        <w:t>Tài khoản thử theo vai trò/phòng; kịch bản cấp/thu hồi/ủy quyền; kết quả kỳ vọng; đầu mối hỗ trợ và xác nhận sandbox.</w:t>
      </w:r>
    </w:p>
    <w:p w14:paraId="1B134C20" w14:textId="77777777" w:rsidR="00250BB5" w:rsidRPr="00250BB5" w:rsidRDefault="00250BB5" w:rsidP="00250BB5">
      <w:pPr>
        <w:keepNext/>
        <w:spacing w:after="40" w:line="240" w:lineRule="auto"/>
        <w:rPr>
          <w:color w:val="548DD4" w:themeColor="text2" w:themeTint="99"/>
        </w:rPr>
      </w:pPr>
      <w:r w:rsidRPr="00250BB5">
        <w:rPr>
          <w:color w:val="548DD4" w:themeColor="text2" w:themeTint="99"/>
        </w:rPr>
        <w:t>Cái này Văn Anh sẽ cung cấp, bọn em chủ động hỏi, và anh sẽ nhắc.</w:t>
      </w:r>
    </w:p>
    <w:p w14:paraId="31300A99" w14:textId="0C5D6AA6" w:rsidR="00250BB5" w:rsidRPr="00250BB5" w:rsidRDefault="00250BB5">
      <w:pPr>
        <w:keepNext/>
        <w:spacing w:after="80"/>
        <w:rPr>
          <w:color w:val="548DD4" w:themeColor="text2" w:themeTint="99"/>
        </w:rPr>
      </w:pPr>
      <w:r w:rsidRPr="00250BB5">
        <w:rPr>
          <w:color w:val="548DD4" w:themeColor="text2" w:themeTint="99"/>
        </w:rPr>
        <w:t>Hoàn tất tích hợp được xác nhận bởi anh và Văn Anh</w:t>
      </w:r>
    </w:p>
    <w:p w14:paraId="4962A2ED" w14:textId="77777777" w:rsidR="00774B80" w:rsidRDefault="00774B80">
      <w:pPr>
        <w:keepNext/>
        <w:spacing w:after="40" w:line="240" w:lineRule="auto"/>
      </w:pPr>
    </w:p>
    <w:p w14:paraId="68113F6D" w14:textId="77777777" w:rsidR="00774B80" w:rsidRDefault="00774B80">
      <w:pPr>
        <w:spacing w:after="40" w:line="240" w:lineRule="auto"/>
      </w:pPr>
    </w:p>
    <w:p w14:paraId="78BB36EC" w14:textId="77777777" w:rsidR="00774B80" w:rsidRDefault="00000000">
      <w:r>
        <w:br w:type="page"/>
      </w:r>
    </w:p>
    <w:p w14:paraId="41370561" w14:textId="77777777" w:rsidR="00774B80" w:rsidRDefault="00000000">
      <w:pPr>
        <w:pStyle w:val="Heading1"/>
      </w:pPr>
      <w:r>
        <w:lastRenderedPageBreak/>
        <w:t>2.2. TMS</w:t>
      </w:r>
    </w:p>
    <w:p w14:paraId="76D627A3" w14:textId="77777777" w:rsidR="00774B80" w:rsidRDefault="00000000">
      <w:pPr>
        <w:spacing w:after="200"/>
      </w:pPr>
      <w:r>
        <w:t>Thông tin đã có: Requirement yêu cầu một công văn có nhiều task, tạo được task từ DAS và hiển thị task, người được giao, trạng thái, deadline ở DAS/TMS. EAP guide không cung cấp API CRUD task. TMS cần có contract và sandbox riêng để xác nhận hành vi tích hợp.</w:t>
      </w:r>
    </w:p>
    <w:p w14:paraId="10BB8A69" w14:textId="77777777" w:rsidR="00774B80" w:rsidRDefault="00000000">
      <w:pPr>
        <w:keepNext/>
        <w:spacing w:before="120"/>
      </w:pPr>
      <w:r>
        <w:rPr>
          <w:b/>
        </w:rPr>
        <w:t>Q46  Swagger/API và sandbox TMS nào được sử dụng? TMS hỗ trợ create/list/detail/update nào, yêu cầu xác thực và attribution người tạo task ra sao?</w:t>
      </w:r>
    </w:p>
    <w:p w14:paraId="05B98ABB" w14:textId="77777777" w:rsidR="00774B80" w:rsidRDefault="00000000">
      <w:pPr>
        <w:keepNext/>
        <w:spacing w:after="80"/>
      </w:pPr>
      <w:r>
        <w:rPr>
          <w:i/>
          <w:sz w:val="25"/>
        </w:rPr>
        <w:t xml:space="preserve">Chi tiết cần biết: </w:t>
      </w:r>
      <w:r>
        <w:rPr>
          <w:sz w:val="25"/>
        </w:rPr>
        <w:t>Swagger/API version; URL sandbox; phương thức xác thực/quyền; thao tác được hỗ trợ; dữ liệu người tạo và nguồn công văn.</w:t>
      </w:r>
    </w:p>
    <w:p w14:paraId="3A0BDE55" w14:textId="613517FC" w:rsidR="00774B80" w:rsidRDefault="00250BB5">
      <w:pPr>
        <w:keepNext/>
        <w:spacing w:after="40" w:line="240" w:lineRule="auto"/>
        <w:rPr>
          <w:color w:val="548DD4" w:themeColor="text2" w:themeTint="99"/>
        </w:rPr>
      </w:pPr>
      <w:r w:rsidRPr="00250BB5">
        <w:rPr>
          <w:color w:val="548DD4" w:themeColor="text2" w:themeTint="99"/>
        </w:rPr>
        <w:t>Cái này team em và team TMS phải trao đổi với nhau cung cấp API , hay message queue trong RabbitMQ. Vì hiện giờ team TMS cũng chưa làm tới đây nên chưa có câu trả lời cụ thể.</w:t>
      </w:r>
    </w:p>
    <w:p w14:paraId="2F5C89C8" w14:textId="0006FF2D" w:rsidR="00250BB5" w:rsidRPr="00250BB5" w:rsidRDefault="00250BB5">
      <w:pPr>
        <w:keepNext/>
        <w:spacing w:after="40" w:line="240" w:lineRule="auto"/>
        <w:rPr>
          <w:color w:val="548DD4" w:themeColor="text2" w:themeTint="99"/>
        </w:rPr>
      </w:pPr>
      <w:r>
        <w:rPr>
          <w:color w:val="548DD4" w:themeColor="text2" w:themeTint="99"/>
        </w:rPr>
        <w:t>Bọn em thử nghiên cứu coi dùng API hay message queue phù hợp hơn.</w:t>
      </w:r>
    </w:p>
    <w:p w14:paraId="745D37C5" w14:textId="77777777" w:rsidR="00774B80" w:rsidRDefault="00774B80">
      <w:pPr>
        <w:spacing w:after="40" w:line="240" w:lineRule="auto"/>
      </w:pPr>
    </w:p>
    <w:p w14:paraId="3731790D" w14:textId="77777777" w:rsidR="00774B80" w:rsidRDefault="00000000">
      <w:pPr>
        <w:keepNext/>
        <w:spacing w:before="120"/>
      </w:pPr>
      <w:r>
        <w:rPr>
          <w:b/>
        </w:rPr>
        <w:t>Q47  TMS dùng EAP user ID trực tiếp hay một ID khác? Assignee được chọn trong phòng, nhiều phòng hay toàn tổ chức; user inactive được xử lý thế nào?</w:t>
      </w:r>
    </w:p>
    <w:p w14:paraId="7FFDC48E" w14:textId="77777777" w:rsidR="00774B80" w:rsidRDefault="00000000">
      <w:pPr>
        <w:keepNext/>
        <w:spacing w:after="80"/>
      </w:pPr>
      <w:r>
        <w:rPr>
          <w:i/>
          <w:sz w:val="25"/>
        </w:rPr>
        <w:t xml:space="preserve">Chi tiết cần biết: </w:t>
      </w:r>
      <w:r>
        <w:rPr>
          <w:sz w:val="25"/>
        </w:rPr>
        <w:t>Khóa user TMS/EAP; danh sách assignee hợp lệ; một/nhiều người nhận; phạm vi phòng; user inactive hoặc chưa map.</w:t>
      </w:r>
    </w:p>
    <w:p w14:paraId="456A7DD0" w14:textId="6685BAF7" w:rsidR="00774B80" w:rsidRPr="00BE76FD" w:rsidRDefault="00BE76FD">
      <w:pPr>
        <w:keepNext/>
        <w:spacing w:after="40" w:line="240" w:lineRule="auto"/>
        <w:rPr>
          <w:color w:val="548DD4" w:themeColor="text2" w:themeTint="99"/>
        </w:rPr>
      </w:pPr>
      <w:r w:rsidRPr="00BE76FD">
        <w:rPr>
          <w:color w:val="548DD4" w:themeColor="text2" w:themeTint="99"/>
        </w:rPr>
        <w:t>Mỗi app có thể chứa bộ user ID khác nhau, nên khi giao tiếp với app khác thì dùng EAP User ID, cái này mỗi app cũng cần lưu để trach đồng bộ với EAP.</w:t>
      </w:r>
    </w:p>
    <w:p w14:paraId="216962B7" w14:textId="77777777" w:rsidR="00774B80" w:rsidRDefault="00774B80">
      <w:pPr>
        <w:spacing w:after="40" w:line="240" w:lineRule="auto"/>
      </w:pPr>
    </w:p>
    <w:p w14:paraId="62FCCB43" w14:textId="77777777" w:rsidR="00774B80" w:rsidRDefault="00000000">
      <w:pPr>
        <w:keepNext/>
        <w:spacing w:before="120"/>
      </w:pPr>
      <w:r>
        <w:rPr>
          <w:b/>
        </w:rPr>
        <w:t>Q48  Các trạng thái task và deadline được biểu diễn như thế nào? Nội dung task do TMS quản lý, và thay đổi bên TMS phải hiển thị lại bên DAS trong khoảng thời gian nào?</w:t>
      </w:r>
    </w:p>
    <w:p w14:paraId="170EBFCE" w14:textId="77777777" w:rsidR="00774B80" w:rsidRDefault="00000000">
      <w:pPr>
        <w:keepNext/>
        <w:spacing w:after="80"/>
      </w:pPr>
      <w:r>
        <w:rPr>
          <w:i/>
          <w:sz w:val="25"/>
        </w:rPr>
        <w:t xml:space="preserve">Chi tiết cần biết: </w:t>
      </w:r>
      <w:r>
        <w:rPr>
          <w:sz w:val="25"/>
        </w:rPr>
        <w:t>Status codes/labels; định dạng deadline/múi giờ; task URL; nguồn cập nhật; khoảng thời gian DAS cần thấy thay đổi.</w:t>
      </w:r>
    </w:p>
    <w:p w14:paraId="2BE0FBFB" w14:textId="337C9B65" w:rsidR="00774B80" w:rsidRPr="00BE76FD" w:rsidRDefault="00BE76FD">
      <w:pPr>
        <w:keepNext/>
        <w:spacing w:after="40" w:line="240" w:lineRule="auto"/>
        <w:rPr>
          <w:color w:val="548DD4" w:themeColor="text2" w:themeTint="99"/>
        </w:rPr>
      </w:pPr>
      <w:r w:rsidRPr="00BE76FD">
        <w:rPr>
          <w:color w:val="548DD4" w:themeColor="text2" w:themeTint="99"/>
        </w:rPr>
        <w:t>Này thì do API bên TMS trả về, em cần gì thì bảo nó trả. Theo anh thì 1 số thông tin cơ bản của task phải trả về khi querry về tasks.</w:t>
      </w:r>
    </w:p>
    <w:p w14:paraId="712FA439" w14:textId="77777777" w:rsidR="00774B80" w:rsidRDefault="00774B80">
      <w:pPr>
        <w:spacing w:after="40" w:line="240" w:lineRule="auto"/>
      </w:pPr>
    </w:p>
    <w:p w14:paraId="4BBC08F4" w14:textId="77777777" w:rsidR="00774B80" w:rsidRDefault="00000000">
      <w:pPr>
        <w:keepNext/>
        <w:spacing w:before="120"/>
      </w:pPr>
      <w:r>
        <w:rPr>
          <w:b/>
        </w:rPr>
        <w:t>Q49  Task liên quan Confidential có cùng phạm vi người xem với công văn không? Nội dung, link hoặc metadata công văn nào được phép đưa sang TMS?</w:t>
      </w:r>
    </w:p>
    <w:p w14:paraId="07B0685D" w14:textId="77777777" w:rsidR="00774B80" w:rsidRDefault="00000000">
      <w:pPr>
        <w:keepNext/>
        <w:spacing w:after="80"/>
      </w:pPr>
      <w:r>
        <w:rPr>
          <w:i/>
          <w:sz w:val="25"/>
        </w:rPr>
        <w:t xml:space="preserve">Chi tiết cần biết: </w:t>
      </w:r>
      <w:r>
        <w:rPr>
          <w:sz w:val="25"/>
        </w:rPr>
        <w:t>Phạm vi đọc task Confidential; quyền assignee với công văn; những trường công văn được gửi sang TMS; quyền mở link nguồn.</w:t>
      </w:r>
    </w:p>
    <w:p w14:paraId="15A06498" w14:textId="0C3BB407" w:rsidR="00774B80" w:rsidRPr="00BE76FD" w:rsidRDefault="00BE76FD">
      <w:pPr>
        <w:keepNext/>
        <w:spacing w:after="40" w:line="240" w:lineRule="auto"/>
        <w:rPr>
          <w:color w:val="548DD4" w:themeColor="text2" w:themeTint="99"/>
        </w:rPr>
      </w:pPr>
      <w:r w:rsidRPr="00BE76FD">
        <w:rPr>
          <w:color w:val="548DD4" w:themeColor="text2" w:themeTint="99"/>
        </w:rPr>
        <w:t>Việc tạo task có link với công văn và việc vào xem công văn là 2 chuyện khác nhau. Khi em tạo task, em bảo “ê TMS, tạo cho tao task với thông tin như này như này, và công văn liên quan của tao là ID này, loại này …” , Có thể user nhận task không được xem công văn, nhưng ít nhất người giao họ đọc công văn họ mới đi giao, trong nội dung task có khi đã đủ cho người nhận action, mà không cần đọc công văn. Việc liên kết này chỉ giúp lãnh đạo biết đã giao việc liên quan, và ở tiến độ nào dễ dàng thôi.</w:t>
      </w:r>
    </w:p>
    <w:p w14:paraId="453FE686" w14:textId="77777777" w:rsidR="00774B80" w:rsidRDefault="00774B80">
      <w:pPr>
        <w:spacing w:after="40" w:line="240" w:lineRule="auto"/>
      </w:pPr>
    </w:p>
    <w:p w14:paraId="3F7B6B36" w14:textId="77777777" w:rsidR="00774B80" w:rsidRDefault="00000000">
      <w:pPr>
        <w:keepNext/>
        <w:spacing w:before="120"/>
      </w:pPr>
      <w:r>
        <w:rPr>
          <w:b/>
        </w:rPr>
        <w:lastRenderedPageBreak/>
        <w:t>Q50  TMS hỗ trợ idempotency/correlation để tránh task trùng không? Có callback được xác thực hay dùng polling; khi create timeout thì tra cứu kết quả bằng cách nào?</w:t>
      </w:r>
    </w:p>
    <w:p w14:paraId="7CCCC9DC" w14:textId="77777777" w:rsidR="00774B80" w:rsidRDefault="00000000">
      <w:pPr>
        <w:keepNext/>
        <w:spacing w:after="80"/>
      </w:pPr>
      <w:r>
        <w:rPr>
          <w:i/>
          <w:sz w:val="25"/>
        </w:rPr>
        <w:t xml:space="preserve">Chi tiết cần biết: </w:t>
      </w:r>
      <w:r>
        <w:rPr>
          <w:sz w:val="25"/>
        </w:rPr>
        <w:t>Idempotency/correlation được hỗ trợ; API tra cứu kết quả create; callback/polling; xác thực callback; hành vi khi timeout/replay.</w:t>
      </w:r>
    </w:p>
    <w:p w14:paraId="5768F58E" w14:textId="77777777" w:rsidR="00774B80" w:rsidRDefault="00774B80">
      <w:pPr>
        <w:keepNext/>
        <w:spacing w:after="40" w:line="240" w:lineRule="auto"/>
      </w:pPr>
    </w:p>
    <w:p w14:paraId="70A13382" w14:textId="3FFB134F" w:rsidR="00774B80" w:rsidRPr="00BE76FD" w:rsidRDefault="00BE76FD">
      <w:pPr>
        <w:spacing w:after="40" w:line="240" w:lineRule="auto"/>
        <w:rPr>
          <w:color w:val="548DD4" w:themeColor="text2" w:themeTint="99"/>
        </w:rPr>
      </w:pPr>
      <w:r w:rsidRPr="00BE76FD">
        <w:rPr>
          <w:color w:val="548DD4" w:themeColor="text2" w:themeTint="99"/>
        </w:rPr>
        <w:t>Chưa hiểu câu hỏi của em, nhưng nếu ông sếp đang xem Doc, trong đó có list các Task liên quan, thì chắc ổng không tạo task trùng được đâu.</w:t>
      </w:r>
    </w:p>
    <w:p w14:paraId="7341E3C8" w14:textId="77777777" w:rsidR="00774B80" w:rsidRDefault="00000000">
      <w:r>
        <w:br w:type="page"/>
      </w:r>
    </w:p>
    <w:p w14:paraId="41CC5CAD" w14:textId="77777777" w:rsidR="00774B80" w:rsidRDefault="00000000">
      <w:pPr>
        <w:pStyle w:val="Heading1"/>
      </w:pPr>
      <w:r>
        <w:lastRenderedPageBreak/>
        <w:t>2.3. Email và Fax</w:t>
      </w:r>
    </w:p>
    <w:p w14:paraId="580C3DC6" w14:textId="77777777" w:rsidR="00774B80" w:rsidRDefault="00000000">
      <w:pPr>
        <w:spacing w:after="200"/>
      </w:pPr>
      <w:r>
        <w:t>Thông tin đã có: Requirement quy định kiểm tra mailbox mỗi một tiếng; mỗi email là một fax có một PDF attachment và được đăng ký Incoming. Công văn mới phải thông báo cho thư ký Giám đốc. Các thông tin mailbox, pháp nhân và gửi email thực tế cần được cấp trước khi bật luồng thật.</w:t>
      </w:r>
    </w:p>
    <w:p w14:paraId="68AAC878" w14:textId="77777777" w:rsidR="00774B80" w:rsidRDefault="00000000">
      <w:pPr>
        <w:keepNext/>
        <w:spacing w:before="120"/>
      </w:pPr>
      <w:r>
        <w:rPr>
          <w:b/>
        </w:rPr>
        <w:t>Q51  Mailbox và thư mục nào là nguồn fax chính thức? Host/port/TLS, phương thức xác thực và cấu hình đọc thư được provision thế nào cho môi trường thử và thật?</w:t>
      </w:r>
    </w:p>
    <w:p w14:paraId="7AD980E0" w14:textId="77777777" w:rsidR="00774B80" w:rsidRDefault="00000000">
      <w:pPr>
        <w:keepNext/>
        <w:spacing w:after="80"/>
      </w:pPr>
      <w:r>
        <w:rPr>
          <w:i/>
          <w:sz w:val="25"/>
        </w:rPr>
        <w:t xml:space="preserve">Chi tiết cần biết: </w:t>
      </w:r>
      <w:r>
        <w:rPr>
          <w:sz w:val="25"/>
        </w:rPr>
        <w:t>Mailbox/folder được dùng; host/port/TLS; phương thức xác thực; quyền đọc; cấu hình môi trường thử và thật qua kênh cấp của team.</w:t>
      </w:r>
    </w:p>
    <w:p w14:paraId="0532170D" w14:textId="4081F455" w:rsidR="00774B80" w:rsidRPr="00BE76FD" w:rsidRDefault="00BE76FD">
      <w:pPr>
        <w:keepNext/>
        <w:spacing w:after="40" w:line="240" w:lineRule="auto"/>
        <w:rPr>
          <w:color w:val="548DD4" w:themeColor="text2" w:themeTint="99"/>
        </w:rPr>
      </w:pPr>
      <w:r w:rsidRPr="00BE76FD">
        <w:rPr>
          <w:color w:val="548DD4" w:themeColor="text2" w:themeTint="99"/>
        </w:rPr>
        <w:t>Sẽ cung cấp em 1 email 365 để vào lấy fax mà đọc. Tuy nhiên tính năng này làm cuối, vì có thể bỏ.</w:t>
      </w:r>
    </w:p>
    <w:p w14:paraId="6DAB02FF" w14:textId="77777777" w:rsidR="00774B80" w:rsidRDefault="00774B80">
      <w:pPr>
        <w:spacing w:after="40" w:line="240" w:lineRule="auto"/>
      </w:pPr>
    </w:p>
    <w:p w14:paraId="549ED018" w14:textId="77777777" w:rsidR="00774B80" w:rsidRDefault="00000000">
      <w:pPr>
        <w:keepNext/>
        <w:spacing w:before="120"/>
      </w:pPr>
      <w:r>
        <w:rPr>
          <w:b/>
        </w:rPr>
        <w:t>Q52  Mỗi mailbox/folder thuộc HL, HV hay HLHV? Nếu một hộp thư nhận cho nhiều pháp nhân thì quy tắc phân loại đã được xác nhận là gì?</w:t>
      </w:r>
    </w:p>
    <w:p w14:paraId="6BA21271" w14:textId="77777777" w:rsidR="00774B80" w:rsidRDefault="00000000">
      <w:pPr>
        <w:keepNext/>
        <w:spacing w:after="80"/>
      </w:pPr>
      <w:r>
        <w:rPr>
          <w:i/>
          <w:sz w:val="25"/>
        </w:rPr>
        <w:t xml:space="preserve">Chi tiết cần biết: </w:t>
      </w:r>
      <w:r>
        <w:rPr>
          <w:sz w:val="25"/>
        </w:rPr>
        <w:t>Company tương ứng từng nguồn; quy tắc phân biệt HL/HV/HLHV khi nguồn chung; trường hợp phải xác nhận thủ công.</w:t>
      </w:r>
    </w:p>
    <w:p w14:paraId="43AA5E34" w14:textId="01B90E35" w:rsidR="00774B80" w:rsidRPr="00BE76FD" w:rsidRDefault="00BE76FD">
      <w:pPr>
        <w:keepNext/>
        <w:spacing w:after="40" w:line="240" w:lineRule="auto"/>
        <w:rPr>
          <w:color w:val="548DD4" w:themeColor="text2" w:themeTint="99"/>
        </w:rPr>
      </w:pPr>
      <w:r w:rsidRPr="00BE76FD">
        <w:rPr>
          <w:color w:val="548DD4" w:themeColor="text2" w:themeTint="99"/>
        </w:rPr>
        <w:t>Mỗi mailbox gồm cả HL và HV, nên việc chọn gửi cho cty nào thì AI giải quyết.</w:t>
      </w:r>
    </w:p>
    <w:p w14:paraId="79ECD31E" w14:textId="77777777" w:rsidR="00774B80" w:rsidRDefault="00774B80">
      <w:pPr>
        <w:spacing w:after="40" w:line="240" w:lineRule="auto"/>
      </w:pPr>
    </w:p>
    <w:p w14:paraId="0D6C2B20" w14:textId="77777777" w:rsidR="00774B80" w:rsidRDefault="00000000">
      <w:pPr>
        <w:keepNext/>
        <w:spacing w:before="120"/>
      </w:pPr>
      <w:r>
        <w:rPr>
          <w:b/>
        </w:rPr>
        <w:t>Q53  Bắt đầu quét thư từ thời điểm nào? Backlog hoặc thư đã được hệ thống cũ đăng ký có được nhập lại không, và nguồn đối chiếu để tránh đăng ký trùng là gì?</w:t>
      </w:r>
    </w:p>
    <w:p w14:paraId="09BF1C9B" w14:textId="77777777" w:rsidR="00774B80" w:rsidRDefault="00000000">
      <w:pPr>
        <w:keepNext/>
        <w:spacing w:after="80"/>
      </w:pPr>
      <w:r>
        <w:rPr>
          <w:i/>
          <w:sz w:val="25"/>
        </w:rPr>
        <w:t xml:space="preserve">Chi tiết cần biết: </w:t>
      </w:r>
      <w:r>
        <w:rPr>
          <w:sz w:val="25"/>
        </w:rPr>
        <w:t>Thời điểm bắt đầu; thư backlog có cần nhập; thư đã xử lý ở hệ thống cũ; nguồn đánh dấu/đối chiếu đã đăng ký.</w:t>
      </w:r>
    </w:p>
    <w:p w14:paraId="03B91FB5" w14:textId="6BB63A7A" w:rsidR="00774B80" w:rsidRPr="00BE76FD" w:rsidRDefault="00BE76FD">
      <w:pPr>
        <w:keepNext/>
        <w:spacing w:after="40" w:line="240" w:lineRule="auto"/>
        <w:rPr>
          <w:color w:val="548DD4" w:themeColor="text2" w:themeTint="99"/>
        </w:rPr>
      </w:pPr>
      <w:r w:rsidRPr="00BE76FD">
        <w:rPr>
          <w:color w:val="548DD4" w:themeColor="text2" w:themeTint="99"/>
        </w:rPr>
        <w:t>Thì tốt nhất là định giờ chạy, thì lấy thư trong khoảng từ lần chạy trước, và thư hình như nó có message ID, dùng cái này để xác định thư cuối đã kiểm tra.</w:t>
      </w:r>
    </w:p>
    <w:p w14:paraId="70021B79" w14:textId="77777777" w:rsidR="00774B80" w:rsidRDefault="00774B80">
      <w:pPr>
        <w:spacing w:after="40" w:line="240" w:lineRule="auto"/>
      </w:pPr>
    </w:p>
    <w:p w14:paraId="1BE4DE0E" w14:textId="77777777" w:rsidR="00774B80" w:rsidRDefault="00000000">
      <w:pPr>
        <w:keepNext/>
        <w:spacing w:before="120"/>
      </w:pPr>
      <w:r>
        <w:rPr>
          <w:b/>
        </w:rPr>
        <w:t>Q54  Email không có PDF, có nhiều PDF, file lỗi hoặc thiếu dữ liệu cần nhập thì được đưa vào danh sách ngoại lệ nào? Ai có quyền xử lý lại và xác nhận hồ sơ?</w:t>
      </w:r>
    </w:p>
    <w:p w14:paraId="3627848C" w14:textId="77777777" w:rsidR="00774B80" w:rsidRDefault="00000000">
      <w:pPr>
        <w:keepNext/>
        <w:spacing w:after="80"/>
      </w:pPr>
      <w:r>
        <w:rPr>
          <w:i/>
          <w:sz w:val="25"/>
        </w:rPr>
        <w:t xml:space="preserve">Chi tiết cần biết: </w:t>
      </w:r>
      <w:r>
        <w:rPr>
          <w:sz w:val="25"/>
        </w:rPr>
        <w:t>Cách xử lý không PDF/nhiều PDF/file lỗi/thiếu dữ liệu; người xử lý lại; thông tin nguồn cần giữ để nhận biết fax đó.</w:t>
      </w:r>
    </w:p>
    <w:p w14:paraId="2514B0F3" w14:textId="5C497F1E" w:rsidR="00774B80" w:rsidRPr="00BE76FD" w:rsidRDefault="00BE76FD">
      <w:pPr>
        <w:keepNext/>
        <w:spacing w:after="40" w:line="240" w:lineRule="auto"/>
        <w:rPr>
          <w:color w:val="548DD4" w:themeColor="text2" w:themeTint="99"/>
        </w:rPr>
      </w:pPr>
      <w:r w:rsidRPr="00BE76FD">
        <w:rPr>
          <w:color w:val="548DD4" w:themeColor="text2" w:themeTint="99"/>
        </w:rPr>
        <w:t>Có, thì tạo Docs nhưng không upload file, và email báo cho thư ký TGĐ</w:t>
      </w:r>
    </w:p>
    <w:p w14:paraId="25D515B3" w14:textId="77777777" w:rsidR="00774B80" w:rsidRDefault="00774B80">
      <w:pPr>
        <w:spacing w:after="40" w:line="240" w:lineRule="auto"/>
      </w:pPr>
    </w:p>
    <w:p w14:paraId="7AAE2913" w14:textId="77777777" w:rsidR="00774B80" w:rsidRDefault="00000000">
      <w:pPr>
        <w:keepNext/>
        <w:spacing w:before="120"/>
      </w:pPr>
      <w:r>
        <w:rPr>
          <w:b/>
        </w:rPr>
        <w:t>Q55  Địa chỉ gửi và SMTP/notification service nào dùng cho thông báo và reminder? Thư ký GĐ được resolve từ nguồn nào; mẫu email, lỗi gửi và việc báo cho đầu mối được xử lý ra sao?</w:t>
      </w:r>
    </w:p>
    <w:p w14:paraId="066AAED3" w14:textId="77777777" w:rsidR="00774B80" w:rsidRDefault="00000000">
      <w:pPr>
        <w:keepNext/>
        <w:spacing w:after="80"/>
      </w:pPr>
      <w:r>
        <w:rPr>
          <w:i/>
          <w:sz w:val="25"/>
        </w:rPr>
        <w:t xml:space="preserve">Chi tiết cần biết: </w:t>
      </w:r>
      <w:r>
        <w:rPr>
          <w:sz w:val="25"/>
        </w:rPr>
        <w:t>SMTP hoặc notification service; sender; nguồn xác định thư ký GĐ; mẫu email; người nhận cảnh báo khi lỗi gửi hoặc thiếu người nhận.</w:t>
      </w:r>
    </w:p>
    <w:p w14:paraId="45C17DF0" w14:textId="29A7E393" w:rsidR="00774B80" w:rsidRPr="00BE76FD" w:rsidRDefault="00BE76FD">
      <w:pPr>
        <w:keepNext/>
        <w:spacing w:after="40" w:line="240" w:lineRule="auto"/>
        <w:rPr>
          <w:color w:val="548DD4" w:themeColor="text2" w:themeTint="99"/>
        </w:rPr>
      </w:pPr>
      <w:r w:rsidRPr="00BE76FD">
        <w:rPr>
          <w:color w:val="548DD4" w:themeColor="text2" w:themeTint="99"/>
        </w:rPr>
        <w:t>Cái này sẽ cung cấp cho em sau, đủ để em test hệ thống, trước mắt dùng gmail của em để dev test.</w:t>
      </w:r>
    </w:p>
    <w:p w14:paraId="2B093D40" w14:textId="77777777" w:rsidR="00774B80" w:rsidRDefault="00774B80">
      <w:pPr>
        <w:spacing w:after="40" w:line="240" w:lineRule="auto"/>
      </w:pPr>
    </w:p>
    <w:sectPr w:rsidR="00774B80" w:rsidSect="00034616">
      <w:footerReference w:type="default" r:id="rId8"/>
      <w:pgSz w:w="11906" w:h="16838"/>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E8F6" w14:textId="77777777" w:rsidR="009C3C1C" w:rsidRDefault="009C3C1C">
      <w:pPr>
        <w:spacing w:after="0" w:line="240" w:lineRule="auto"/>
      </w:pPr>
      <w:r>
        <w:separator/>
      </w:r>
    </w:p>
  </w:endnote>
  <w:endnote w:type="continuationSeparator" w:id="0">
    <w:p w14:paraId="0C27F838" w14:textId="77777777" w:rsidR="009C3C1C" w:rsidRDefault="009C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BE17" w14:textId="77777777" w:rsidR="00774B80" w:rsidRDefault="00000000">
    <w:pPr>
      <w:pStyle w:val="Footer"/>
      <w:jc w:val="right"/>
    </w:pPr>
    <w:r>
      <w:rPr>
        <w:sz w:val="18"/>
      </w:rPr>
      <w:t xml:space="preserve">DAS V2  |  </w:t>
    </w:r>
    <w:r>
      <w:fldChar w:fldCharType="begin"/>
    </w:r>
    <w:r>
      <w:instrText>PAGE</w:instrText>
    </w:r>
    <w:r>
      <w:fldChar w:fldCharType="separate"/>
    </w:r>
    <w:r w:rsidR="00A003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E8EB4" w14:textId="77777777" w:rsidR="009C3C1C" w:rsidRDefault="009C3C1C">
      <w:pPr>
        <w:spacing w:after="0" w:line="240" w:lineRule="auto"/>
      </w:pPr>
      <w:r>
        <w:separator/>
      </w:r>
    </w:p>
  </w:footnote>
  <w:footnote w:type="continuationSeparator" w:id="0">
    <w:p w14:paraId="346ADC89" w14:textId="77777777" w:rsidR="009C3C1C" w:rsidRDefault="009C3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217E8F"/>
    <w:multiLevelType w:val="hybridMultilevel"/>
    <w:tmpl w:val="8B2E09FE"/>
    <w:lvl w:ilvl="0" w:tplc="179C401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743165">
    <w:abstractNumId w:val="8"/>
  </w:num>
  <w:num w:numId="2" w16cid:durableId="1805003647">
    <w:abstractNumId w:val="6"/>
  </w:num>
  <w:num w:numId="3" w16cid:durableId="867373017">
    <w:abstractNumId w:val="5"/>
  </w:num>
  <w:num w:numId="4" w16cid:durableId="1255942901">
    <w:abstractNumId w:val="4"/>
  </w:num>
  <w:num w:numId="5" w16cid:durableId="2037535425">
    <w:abstractNumId w:val="7"/>
  </w:num>
  <w:num w:numId="6" w16cid:durableId="1927028712">
    <w:abstractNumId w:val="3"/>
  </w:num>
  <w:num w:numId="7" w16cid:durableId="380834422">
    <w:abstractNumId w:val="2"/>
  </w:num>
  <w:num w:numId="8" w16cid:durableId="1589542058">
    <w:abstractNumId w:val="1"/>
  </w:num>
  <w:num w:numId="9" w16cid:durableId="598753417">
    <w:abstractNumId w:val="0"/>
  </w:num>
  <w:num w:numId="10" w16cid:durableId="486288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BB5"/>
    <w:rsid w:val="002809C4"/>
    <w:rsid w:val="0029639D"/>
    <w:rsid w:val="00307819"/>
    <w:rsid w:val="00326F90"/>
    <w:rsid w:val="003C6664"/>
    <w:rsid w:val="006C05CF"/>
    <w:rsid w:val="00774B80"/>
    <w:rsid w:val="007D03D9"/>
    <w:rsid w:val="009C3C1C"/>
    <w:rsid w:val="00A003EA"/>
    <w:rsid w:val="00AA1D8D"/>
    <w:rsid w:val="00B47730"/>
    <w:rsid w:val="00BE76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A1552"/>
  <w14:defaultImageDpi w14:val="300"/>
  <w15:docId w15:val="{F3B27BBA-7981-4B97-AA09-00E63E1C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60" w:after="16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spacing w:before="160" w:after="16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22</Pages>
  <Words>5875</Words>
  <Characters>24327</Characters>
  <Application>Microsoft Office Word</Application>
  <DocSecurity>0</DocSecurity>
  <Lines>640</Lines>
  <Paragraphs>279</Paragraphs>
  <ScaleCrop>false</ScaleCrop>
  <HeadingPairs>
    <vt:vector size="2" baseType="variant">
      <vt:variant>
        <vt:lpstr>Title</vt:lpstr>
      </vt:variant>
      <vt:variant>
        <vt:i4>1</vt:i4>
      </vt:variant>
    </vt:vector>
  </HeadingPairs>
  <TitlesOfParts>
    <vt:vector size="1" baseType="lpstr">
      <vt:lpstr>Câu hỏi cần xác nhận DAS V2</vt:lpstr>
    </vt:vector>
  </TitlesOfParts>
  <Manager/>
  <Company/>
  <LinksUpToDate>false</LinksUpToDate>
  <CharactersWithSpaces>29923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cần xác nhận DAS V2</dc:title>
  <dc:subject>Bộ câu hỏi và phần trả lời của mentor</dc:subject>
  <dc:creator/>
  <cp:keywords/>
  <dc:description>generated by python-docx</dc:description>
  <cp:lastModifiedBy>Anh, Tran Hoang (Snr. ICT Coordinator)</cp:lastModifiedBy>
  <cp:revision>2</cp:revision>
  <dcterms:created xsi:type="dcterms:W3CDTF">2013-12-23T23:15:00Z</dcterms:created>
  <dcterms:modified xsi:type="dcterms:W3CDTF">2026-10-04T11:09:00Z</dcterms:modified>
  <cp:category/>
</cp:coreProperties>
</file>